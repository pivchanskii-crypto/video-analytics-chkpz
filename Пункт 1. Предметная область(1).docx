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F1D6D" w14:textId="77777777" w:rsidR="003E4A95" w:rsidRPr="00124574" w:rsidRDefault="003E4A95" w:rsidP="003E4A95">
      <w:pPr>
        <w:pStyle w:val="12"/>
        <w:numPr>
          <w:ilvl w:val="0"/>
          <w:numId w:val="0"/>
        </w:numPr>
        <w:rPr>
          <w:b/>
          <w:bCs/>
        </w:rPr>
      </w:pPr>
      <w:r w:rsidRPr="00124574">
        <w:rPr>
          <w:rFonts w:eastAsia="Times New Roman"/>
          <w:b/>
          <w:bCs/>
        </w:rPr>
        <w:t>РАЗРАБОТКА УНИВЕРСАЛЬНОЙ ПЛАТФОРМЫ ДЛЯ ВИДЕОАНАЛИТИКИ</w:t>
      </w:r>
    </w:p>
    <w:p w14:paraId="561897C4" w14:textId="77777777" w:rsidR="003E4A95" w:rsidRPr="006B4E47" w:rsidRDefault="003E4A95" w:rsidP="003E4A95">
      <w:pPr>
        <w:pStyle w:val="24"/>
      </w:pPr>
      <w:r w:rsidRPr="006B4E47">
        <w:rPr>
          <w:rFonts w:eastAsia="Times New Roman"/>
        </w:rPr>
        <w:t>О</w:t>
      </w:r>
      <w:r>
        <w:rPr>
          <w:rFonts w:eastAsia="Times New Roman"/>
        </w:rPr>
        <w:t xml:space="preserve">писание </w:t>
      </w:r>
      <w:r w:rsidRPr="006B4E47">
        <w:rPr>
          <w:rFonts w:eastAsia="Times New Roman"/>
        </w:rPr>
        <w:t>предметн</w:t>
      </w:r>
      <w:r>
        <w:rPr>
          <w:rFonts w:eastAsia="Times New Roman"/>
        </w:rPr>
        <w:t>ой</w:t>
      </w:r>
      <w:r w:rsidRPr="006B4E47">
        <w:rPr>
          <w:rFonts w:eastAsia="Times New Roman"/>
        </w:rPr>
        <w:t xml:space="preserve"> област</w:t>
      </w:r>
      <w:r>
        <w:rPr>
          <w:rFonts w:eastAsia="Times New Roman"/>
        </w:rPr>
        <w:t>и</w:t>
      </w:r>
    </w:p>
    <w:p w14:paraId="08832AC0" w14:textId="77777777" w:rsidR="003E4A95" w:rsidRPr="006B4E47" w:rsidRDefault="003E4A95" w:rsidP="003E4A95">
      <w:pPr>
        <w:pStyle w:val="af3"/>
      </w:pPr>
      <w:r w:rsidRPr="006B4E47">
        <w:t xml:space="preserve">Предметная область работы — наблюдение за участком </w:t>
      </w:r>
      <w:proofErr w:type="gramStart"/>
      <w:r w:rsidRPr="006B4E47">
        <w:t>кузнечно-прессового</w:t>
      </w:r>
      <w:proofErr w:type="gramEnd"/>
      <w:r w:rsidRPr="006B4E47">
        <w:t xml:space="preserve"> производства по изображению с камеры и фиксация трёх групп ситуаций: человек без каски или без жилета, человек в запретной зоне у оборудования, дым или открытый огонь в кадре.</w:t>
      </w:r>
    </w:p>
    <w:p w14:paraId="2B0BBFF3" w14:textId="77777777" w:rsidR="003E4A95" w:rsidRPr="006B4E47" w:rsidRDefault="003E4A95" w:rsidP="003E4A95">
      <w:pPr>
        <w:pStyle w:val="af3"/>
      </w:pPr>
      <w:r w:rsidRPr="006B4E47">
        <w:t>ПАО «ЧКПЗ» поставило тему «Разработка универсальной платформы для видеоаналитики». Работа учебная. На выходе — прототип на стенде и пояснение, которое можно защитить. Монтаж камер в цехе, замена заводского видеонаблюдения и дежурство в смене в эту работу не входят.</w:t>
      </w:r>
    </w:p>
    <w:p w14:paraId="7CCF8997" w14:textId="77777777" w:rsidR="003E4A95" w:rsidRPr="006B4E47" w:rsidRDefault="003E4A95" w:rsidP="003E4A95">
      <w:pPr>
        <w:pStyle w:val="af3"/>
      </w:pPr>
      <w:r w:rsidRPr="006B4E47">
        <w:t>Слово «платформа» здесь означает устройство программы. Есть одно ядро: оно принимает изображение, запускает сменный модуль, по правилу создаёт событие и показывает его человеку. Модуль можно заменить, не переписывая ядро. Три ситуации ЧКПЗ — первый набор модулей, а не предел программы.</w:t>
      </w:r>
    </w:p>
    <w:p w14:paraId="40DE6E86" w14:textId="77777777" w:rsidR="003E4A95" w:rsidRPr="00124574" w:rsidRDefault="003E4A95" w:rsidP="003E4A95">
      <w:pPr>
        <w:pStyle w:val="af3"/>
      </w:pPr>
      <w:r w:rsidRPr="006B4E47">
        <w:t>Событие — это запись, а не команда станку. В ней есть тип ситуации, источник, время и кадр, на котором ситуация подтвердилась. Оператор смотрит запись и отмечает, что он её принял. Прессы, роботы и пожарная сигнализация от этой записи не включаются и не выключаются. Личность человека в кадре система не устанавливает.</w:t>
      </w:r>
    </w:p>
    <w:p w14:paraId="3042F082" w14:textId="77777777" w:rsidR="003E4A95" w:rsidRPr="006B4E47" w:rsidRDefault="003E4A95" w:rsidP="003E4A95">
      <w:pPr>
        <w:pStyle w:val="24"/>
      </w:pPr>
      <w:r w:rsidRPr="006B4E47">
        <w:rPr>
          <w:rFonts w:eastAsia="Times New Roman"/>
        </w:rPr>
        <w:t>Где это происходит на заводе</w:t>
      </w:r>
    </w:p>
    <w:p w14:paraId="13117F4D" w14:textId="77777777" w:rsidR="003E4A95" w:rsidRPr="006B4E47" w:rsidRDefault="003E4A95" w:rsidP="003E4A95">
      <w:pPr>
        <w:pStyle w:val="af3"/>
      </w:pPr>
      <w:proofErr w:type="gramStart"/>
      <w:r w:rsidRPr="006B4E47">
        <w:t xml:space="preserve">По открытым сведениям </w:t>
      </w:r>
      <w:proofErr w:type="gramEnd"/>
      <w:r w:rsidRPr="006B4E47">
        <w:t xml:space="preserve">на ЧКПЗ уже есть обычное видеонаблюдение. В 2017 году завод закупал проектирование и монтаж камер кузнечного цеха № 1. В 2024 году закупал монтаж видеонаблюдения здания колёсного цеха № 1 вместе с пожарной сигнализацией. Оператор поста смотрит экраны, следит за режимом </w:t>
      </w:r>
      <w:r w:rsidRPr="006B4E47">
        <w:lastRenderedPageBreak/>
        <w:t>охраны и ведёт электронный документооборот. Камера при этом непрерывно пишет архив.</w:t>
      </w:r>
    </w:p>
    <w:p w14:paraId="214D58CF" w14:textId="77777777" w:rsidR="003E4A95" w:rsidRPr="006B4E47" w:rsidRDefault="003E4A95" w:rsidP="003E4A95">
      <w:pPr>
        <w:pStyle w:val="af3"/>
      </w:pPr>
      <w:r w:rsidRPr="006B4E47">
        <w:t>Из этого архива само нарушение не получается. Пока оператор не увидел кадр, в журнале пусто, хотя запись уже лежит в архиве. Журнал и архив между собой не связаны: в архиве целый поток, в журнале только то, что человек успел заметить и сам вписал.</w:t>
      </w:r>
    </w:p>
    <w:p w14:paraId="2F54BAA4" w14:textId="77777777" w:rsidR="003E4A95" w:rsidRDefault="003E4A95" w:rsidP="003E4A95">
      <w:pPr>
        <w:pStyle w:val="af3"/>
      </w:pPr>
      <w:r w:rsidRPr="006B4E47">
        <w:t xml:space="preserve">Рядом работают ещё два контура, и они в предметную область не входят. Пожарная сигнализация ждёт датчик дыма или температуры и включает оповещение. </w:t>
      </w:r>
      <w:proofErr w:type="spellStart"/>
      <w:r w:rsidRPr="006B4E47">
        <w:t>Робоячейка</w:t>
      </w:r>
      <w:proofErr w:type="spellEnd"/>
      <w:r w:rsidRPr="006B4E47">
        <w:t>* не стартует с открытой дверью и не входит в автоматический режим, если внутри человек. Портальные роботы с техническим зрением завод осваивает как оборудование ячейки. Как устроена их программа зрения, в открытых источниках не разобрано, поэтому в границы работы она не переносится.</w:t>
      </w:r>
    </w:p>
    <w:p w14:paraId="6088FD51" w14:textId="77777777" w:rsidR="003E4A95" w:rsidRPr="006B4E47" w:rsidRDefault="003E4A95" w:rsidP="003E4A95">
      <w:pPr>
        <w:pStyle w:val="ui-markdownparagraph"/>
        <w:rPr>
          <w:i/>
          <w:iCs/>
        </w:rPr>
      </w:pPr>
      <w:r w:rsidRPr="006B4E47">
        <w:rPr>
          <w:color w:val="1C2833"/>
        </w:rPr>
        <w:t>*</w:t>
      </w:r>
      <w:proofErr w:type="spellStart"/>
      <w:r w:rsidRPr="006B4E47">
        <w:rPr>
          <w:i/>
          <w:iCs/>
        </w:rPr>
        <w:t>Робоячейка</w:t>
      </w:r>
      <w:proofErr w:type="spellEnd"/>
      <w:r w:rsidRPr="006B4E47">
        <w:rPr>
          <w:i/>
          <w:iCs/>
        </w:rPr>
        <w:t xml:space="preserve"> — это ограждённый участок цеха, в котором промышленный робот работает вместе со станком. Человек снаружи смотрит за процессом, а внутрь во время автоматической работы не заходит. На ЧКПЗ так устроены линии механической обработки. Робот берёт заготовку, ставит её в станок и передаёт дальше по цепочке. Ячейка обнесена ограждением. С открытой дверью её не запустить, и робот не входит в автоматический режим, если внутри находится человек. Это местная защита одной ячейки: её дают дверь и датчик присутствия, а не разбор изображения с камеры цеха.</w:t>
      </w:r>
    </w:p>
    <w:p w14:paraId="026B012B" w14:textId="77777777" w:rsidR="003E4A95" w:rsidRPr="006B4E47" w:rsidRDefault="003E4A95" w:rsidP="003E4A95">
      <w:pPr>
        <w:spacing w:after="160"/>
        <w:ind w:firstLine="567"/>
        <w:jc w:val="both"/>
      </w:pPr>
    </w:p>
    <w:p w14:paraId="5E1881F2" w14:textId="77777777" w:rsidR="003E4A95" w:rsidRPr="00124574" w:rsidRDefault="003E4A95" w:rsidP="003E4A95">
      <w:pPr>
        <w:pStyle w:val="af3"/>
      </w:pPr>
      <w:r w:rsidRPr="006B4E47">
        <w:t>Вакансия инженера компьютерного зрения показывает, что на заводе уже поддерживают отдельные решения по зрению. Их названия и схемы не опубликованы. Описывать их как действующую платформу видеоаналитики нельзя. Кейсы других заводов, в том числе Челябинского цинкового, к ЧКПЗ не относятся.</w:t>
      </w:r>
    </w:p>
    <w:p w14:paraId="6D3E0B03" w14:textId="77777777" w:rsidR="003E4A95" w:rsidRPr="006B4E47" w:rsidRDefault="003E4A95" w:rsidP="003E4A95">
      <w:pPr>
        <w:pStyle w:val="24"/>
      </w:pPr>
      <w:r w:rsidRPr="006B4E47">
        <w:rPr>
          <w:rFonts w:eastAsia="Times New Roman"/>
        </w:rPr>
        <w:t>Что входит в анализ</w:t>
      </w:r>
    </w:p>
    <w:p w14:paraId="00396ABB" w14:textId="77777777" w:rsidR="003E4A95" w:rsidRPr="006B4E47" w:rsidRDefault="003E4A95" w:rsidP="003E4A95">
      <w:pPr>
        <w:pStyle w:val="af3"/>
      </w:pPr>
      <w:r w:rsidRPr="006B4E47">
        <w:t>В анализ входит цепочка от кадра до отметки оператора.</w:t>
      </w:r>
    </w:p>
    <w:p w14:paraId="35C025FB" w14:textId="77777777" w:rsidR="003E4A95" w:rsidRPr="006B4E47" w:rsidRDefault="003E4A95" w:rsidP="003E4A95">
      <w:pPr>
        <w:pStyle w:val="af3"/>
      </w:pPr>
      <w:r w:rsidRPr="006B4E47">
        <w:t xml:space="preserve">•  Источник изображения: файл-ролик на стенде или поток </w:t>
      </w:r>
      <w:r>
        <w:t>RTSP</w:t>
      </w:r>
      <w:r w:rsidRPr="006B4E47">
        <w:t>, если камера подключена.</w:t>
      </w:r>
    </w:p>
    <w:p w14:paraId="277DE1CF" w14:textId="77777777" w:rsidR="003E4A95" w:rsidRPr="006B4E47" w:rsidRDefault="003E4A95" w:rsidP="003E4A95">
      <w:pPr>
        <w:pStyle w:val="af3"/>
      </w:pPr>
      <w:r w:rsidRPr="006B4E47">
        <w:lastRenderedPageBreak/>
        <w:t>•  Ядро: приём кадров, список модулей, привязка модуля к источнику, правило «ситуация держится несколько секунд».</w:t>
      </w:r>
    </w:p>
    <w:p w14:paraId="234C78F9" w14:textId="77777777" w:rsidR="003E4A95" w:rsidRPr="006B4E47" w:rsidRDefault="003E4A95" w:rsidP="003E4A95">
      <w:pPr>
        <w:pStyle w:val="af3"/>
      </w:pPr>
      <w:r w:rsidRPr="006B4E47">
        <w:t>•  Три модуля первого набора: каска и жилет; запретная зона; дым и открытый огонь.</w:t>
      </w:r>
    </w:p>
    <w:p w14:paraId="47C9B9D4" w14:textId="77777777" w:rsidR="003E4A95" w:rsidRPr="006B4E47" w:rsidRDefault="003E4A95" w:rsidP="003E4A95">
      <w:pPr>
        <w:pStyle w:val="af3"/>
      </w:pPr>
      <w:r w:rsidRPr="006B4E47">
        <w:t>•  Событие с кадром-подтверждением и двумя статусами: «Новое» и «Квитировано».</w:t>
      </w:r>
    </w:p>
    <w:p w14:paraId="20EADDE6" w14:textId="77777777" w:rsidR="003E4A95" w:rsidRPr="006B4E47" w:rsidRDefault="003E4A95" w:rsidP="003E4A95">
      <w:pPr>
        <w:pStyle w:val="af3"/>
      </w:pPr>
      <w:r w:rsidRPr="006B4E47">
        <w:t>•  Две роли: оператор смотрит ленту и квитирует, администратор заводит источники, зоны, модули и пользователей.</w:t>
      </w:r>
    </w:p>
    <w:p w14:paraId="6D4F78E6" w14:textId="77777777" w:rsidR="003E4A95" w:rsidRPr="006B4E47" w:rsidRDefault="003E4A95" w:rsidP="003E4A95">
      <w:pPr>
        <w:pStyle w:val="af3"/>
      </w:pPr>
      <w:r w:rsidRPr="006B4E47">
        <w:t>•  Журнал событий на стенде и проверка на заранее снятых роликах.</w:t>
      </w:r>
    </w:p>
    <w:p w14:paraId="1CDE002D" w14:textId="77777777" w:rsidR="003E4A95" w:rsidRPr="006B4E47" w:rsidRDefault="003E4A95" w:rsidP="003E4A95">
      <w:pPr>
        <w:pStyle w:val="af3"/>
      </w:pPr>
      <w:r w:rsidRPr="006B4E47">
        <w:t>Запретная зона задаётся полигоном на картинке конкретной камеры. Человек считается вошедшим в зону, если нижняя середина его рамки лежит внутри полигона. Для каски, жилета, дыма и огня полигон необязателен: если его не задали, смотрится весь кадр.</w:t>
      </w:r>
    </w:p>
    <w:p w14:paraId="0BB97220" w14:textId="77777777" w:rsidR="003E4A95" w:rsidRPr="006B4E47" w:rsidRDefault="003E4A95" w:rsidP="003E4A95">
      <w:pPr>
        <w:pStyle w:val="af3"/>
      </w:pPr>
      <w:r w:rsidRPr="006B4E47">
        <w:t xml:space="preserve">Удержание по умолчанию — 3 секунды. Короткий блик короче этого порога событием не становится. Пока событие этого типа ещё «Новое», второе такое же не пишется. После квитирования повтор возможен не </w:t>
      </w:r>
      <w:proofErr w:type="gramStart"/>
      <w:r w:rsidRPr="006B4E47">
        <w:t>раньше чем</w:t>
      </w:r>
      <w:proofErr w:type="gramEnd"/>
      <w:r w:rsidRPr="006B4E47">
        <w:t xml:space="preserve"> через заданный интервал, по умолчанию 60 секунд, и только если ситуация снова есть.</w:t>
      </w:r>
    </w:p>
    <w:p w14:paraId="645BFCCE" w14:textId="77777777" w:rsidR="003E4A95" w:rsidRPr="00124574" w:rsidRDefault="003E4A95" w:rsidP="003E4A95">
      <w:pPr>
        <w:pStyle w:val="24"/>
      </w:pPr>
      <w:r w:rsidRPr="00124574">
        <w:t>Что остаётся за границей</w:t>
      </w:r>
    </w:p>
    <w:tbl>
      <w:tblPr>
        <w:tblW w:w="9582" w:type="dxa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5897"/>
      </w:tblGrid>
      <w:tr w:rsidR="003E4A95" w:rsidRPr="006B4E47" w14:paraId="55E97E6F" w14:textId="77777777" w:rsidTr="007F0807">
        <w:trPr>
          <w:jc w:val="center"/>
        </w:trPr>
        <w:tc>
          <w:tcPr>
            <w:tcW w:w="3685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</w:tcPr>
          <w:p w14:paraId="37FE5A1B" w14:textId="77777777" w:rsidR="003E4A95" w:rsidRPr="006B4E47" w:rsidRDefault="003E4A95" w:rsidP="007F0807">
            <w:pPr>
              <w:spacing w:after="0" w:line="252" w:lineRule="auto"/>
              <w:jc w:val="center"/>
              <w:rPr>
                <w:b/>
                <w:color w:val="000000" w:themeColor="text1"/>
                <w:sz w:val="24"/>
                <w:szCs w:val="32"/>
              </w:rPr>
            </w:pPr>
            <w:r w:rsidRPr="006B4E47">
              <w:rPr>
                <w:rFonts w:eastAsia="Times New Roman"/>
                <w:b/>
                <w:color w:val="000000" w:themeColor="text1"/>
                <w:sz w:val="24"/>
                <w:szCs w:val="32"/>
              </w:rPr>
              <w:t>ЗА ГРАНИЦЕЙ</w:t>
            </w:r>
          </w:p>
        </w:tc>
        <w:tc>
          <w:tcPr>
            <w:tcW w:w="5896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</w:tcPr>
          <w:p w14:paraId="33D38D89" w14:textId="77777777" w:rsidR="003E4A95" w:rsidRPr="006B4E47" w:rsidRDefault="003E4A95" w:rsidP="007F0807">
            <w:pPr>
              <w:spacing w:after="0" w:line="252" w:lineRule="auto"/>
              <w:jc w:val="center"/>
              <w:rPr>
                <w:b/>
                <w:color w:val="000000" w:themeColor="text1"/>
                <w:sz w:val="24"/>
                <w:szCs w:val="32"/>
              </w:rPr>
            </w:pPr>
            <w:r w:rsidRPr="006B4E47">
              <w:rPr>
                <w:rFonts w:eastAsia="Times New Roman"/>
                <w:b/>
                <w:color w:val="000000" w:themeColor="text1"/>
                <w:sz w:val="24"/>
                <w:szCs w:val="32"/>
              </w:rPr>
              <w:t>ПОЧЕМУ ТАК</w:t>
            </w:r>
          </w:p>
        </w:tc>
      </w:tr>
      <w:tr w:rsidR="003E4A95" w:rsidRPr="006B4E47" w14:paraId="6B05547B" w14:textId="77777777" w:rsidTr="007F0807">
        <w:trPr>
          <w:jc w:val="center"/>
        </w:trPr>
        <w:tc>
          <w:tcPr>
            <w:tcW w:w="3685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79A454F8" w14:textId="77777777" w:rsidR="003E4A95" w:rsidRPr="006B4E47" w:rsidRDefault="003E4A95" w:rsidP="007F0807">
            <w:pPr>
              <w:spacing w:after="0" w:line="252" w:lineRule="auto"/>
              <w:rPr>
                <w:b/>
                <w:color w:val="000000" w:themeColor="text1"/>
                <w:sz w:val="24"/>
                <w:szCs w:val="32"/>
              </w:rPr>
            </w:pPr>
            <w:r w:rsidRPr="006B4E47">
              <w:rPr>
                <w:rFonts w:eastAsia="Times New Roman"/>
                <w:b/>
                <w:color w:val="000000" w:themeColor="text1"/>
                <w:sz w:val="24"/>
                <w:szCs w:val="32"/>
              </w:rPr>
              <w:t>Архив видеонаблюдения завода</w:t>
            </w:r>
          </w:p>
        </w:tc>
        <w:tc>
          <w:tcPr>
            <w:tcW w:w="5896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305C9678" w14:textId="77777777" w:rsidR="003E4A95" w:rsidRPr="006B4E47" w:rsidRDefault="003E4A95" w:rsidP="007F0807">
            <w:pPr>
              <w:spacing w:after="0" w:line="252" w:lineRule="auto"/>
              <w:rPr>
                <w:sz w:val="24"/>
                <w:szCs w:val="32"/>
              </w:rPr>
            </w:pPr>
            <w:r w:rsidRPr="006B4E47">
              <w:rPr>
                <w:rFonts w:eastAsia="Times New Roman"/>
                <w:color w:val="1C2833"/>
                <w:sz w:val="24"/>
                <w:szCs w:val="32"/>
              </w:rPr>
              <w:t>Его уже ведёт существующая система. Прототип хранит событие и один кадр, а не круглосуточную запись</w:t>
            </w:r>
          </w:p>
        </w:tc>
      </w:tr>
      <w:tr w:rsidR="003E4A95" w:rsidRPr="006B4E47" w14:paraId="3D1FF79B" w14:textId="77777777" w:rsidTr="007F0807">
        <w:trPr>
          <w:jc w:val="center"/>
        </w:trPr>
        <w:tc>
          <w:tcPr>
            <w:tcW w:w="3685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4686D92F" w14:textId="77777777" w:rsidR="003E4A95" w:rsidRPr="006B4E47" w:rsidRDefault="003E4A95" w:rsidP="007F0807">
            <w:pPr>
              <w:spacing w:after="0" w:line="252" w:lineRule="auto"/>
              <w:rPr>
                <w:b/>
                <w:color w:val="000000" w:themeColor="text1"/>
                <w:sz w:val="24"/>
                <w:szCs w:val="32"/>
              </w:rPr>
            </w:pPr>
            <w:r w:rsidRPr="006B4E47">
              <w:rPr>
                <w:rFonts w:eastAsia="Times New Roman"/>
                <w:b/>
                <w:color w:val="000000" w:themeColor="text1"/>
                <w:sz w:val="24"/>
                <w:szCs w:val="32"/>
              </w:rPr>
              <w:t>Пожарная сигнализация, оповещение и тушение</w:t>
            </w:r>
          </w:p>
        </w:tc>
        <w:tc>
          <w:tcPr>
            <w:tcW w:w="5896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3E46CC7F" w14:textId="77777777" w:rsidR="003E4A95" w:rsidRPr="006B4E47" w:rsidRDefault="003E4A95" w:rsidP="007F0807">
            <w:pPr>
              <w:spacing w:after="0" w:line="252" w:lineRule="auto"/>
              <w:rPr>
                <w:sz w:val="24"/>
                <w:szCs w:val="32"/>
              </w:rPr>
            </w:pPr>
            <w:r w:rsidRPr="006B4E47">
              <w:rPr>
                <w:rFonts w:eastAsia="Times New Roman"/>
                <w:color w:val="1C2833"/>
                <w:sz w:val="24"/>
                <w:szCs w:val="32"/>
              </w:rPr>
              <w:t>Они работают от датчика и прибора. Детектор дыма на ролике их не заменяет</w:t>
            </w:r>
          </w:p>
        </w:tc>
      </w:tr>
      <w:tr w:rsidR="003E4A95" w:rsidRPr="006B4E47" w14:paraId="7AEFE03F" w14:textId="77777777" w:rsidTr="007F0807">
        <w:trPr>
          <w:jc w:val="center"/>
        </w:trPr>
        <w:tc>
          <w:tcPr>
            <w:tcW w:w="3685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0E6ADC7D" w14:textId="77777777" w:rsidR="003E4A95" w:rsidRPr="006B4E47" w:rsidRDefault="003E4A95" w:rsidP="007F0807">
            <w:pPr>
              <w:spacing w:after="0" w:line="252" w:lineRule="auto"/>
              <w:rPr>
                <w:b/>
                <w:color w:val="000000" w:themeColor="text1"/>
                <w:sz w:val="24"/>
                <w:szCs w:val="32"/>
              </w:rPr>
            </w:pPr>
            <w:r w:rsidRPr="006B4E47">
              <w:rPr>
                <w:rFonts w:eastAsia="Times New Roman"/>
                <w:b/>
                <w:color w:val="000000" w:themeColor="text1"/>
                <w:sz w:val="24"/>
                <w:szCs w:val="32"/>
              </w:rPr>
              <w:t xml:space="preserve">Блокировка двери </w:t>
            </w:r>
            <w:proofErr w:type="spellStart"/>
            <w:r w:rsidRPr="006B4E47">
              <w:rPr>
                <w:rFonts w:eastAsia="Times New Roman"/>
                <w:b/>
                <w:color w:val="000000" w:themeColor="text1"/>
                <w:sz w:val="24"/>
                <w:szCs w:val="32"/>
              </w:rPr>
              <w:t>робоячейки</w:t>
            </w:r>
            <w:proofErr w:type="spellEnd"/>
          </w:p>
        </w:tc>
        <w:tc>
          <w:tcPr>
            <w:tcW w:w="5896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34995F75" w14:textId="77777777" w:rsidR="003E4A95" w:rsidRPr="006B4E47" w:rsidRDefault="003E4A95" w:rsidP="007F0807">
            <w:pPr>
              <w:spacing w:after="0" w:line="252" w:lineRule="auto"/>
              <w:rPr>
                <w:sz w:val="24"/>
                <w:szCs w:val="32"/>
              </w:rPr>
            </w:pPr>
            <w:r w:rsidRPr="006B4E47">
              <w:rPr>
                <w:rFonts w:eastAsia="Times New Roman"/>
                <w:color w:val="1C2833"/>
                <w:sz w:val="24"/>
                <w:szCs w:val="32"/>
              </w:rPr>
              <w:t>Это местная защита одной ячейки, а не разбор кадра</w:t>
            </w:r>
          </w:p>
        </w:tc>
      </w:tr>
      <w:tr w:rsidR="003E4A95" w:rsidRPr="006B4E47" w14:paraId="6F4C2887" w14:textId="77777777" w:rsidTr="007F0807">
        <w:trPr>
          <w:jc w:val="center"/>
        </w:trPr>
        <w:tc>
          <w:tcPr>
            <w:tcW w:w="3685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5F7ABB6F" w14:textId="77777777" w:rsidR="003E4A95" w:rsidRPr="006B4E47" w:rsidRDefault="003E4A95" w:rsidP="007F0807">
            <w:pPr>
              <w:spacing w:after="0" w:line="252" w:lineRule="auto"/>
              <w:rPr>
                <w:b/>
                <w:color w:val="000000" w:themeColor="text1"/>
                <w:sz w:val="24"/>
                <w:szCs w:val="32"/>
              </w:rPr>
            </w:pPr>
            <w:r w:rsidRPr="006B4E47">
              <w:rPr>
                <w:rFonts w:eastAsia="Times New Roman"/>
                <w:b/>
                <w:color w:val="000000" w:themeColor="text1"/>
                <w:sz w:val="24"/>
                <w:szCs w:val="32"/>
              </w:rPr>
              <w:t>Техническое зрение робота при захвате детали</w:t>
            </w:r>
          </w:p>
        </w:tc>
        <w:tc>
          <w:tcPr>
            <w:tcW w:w="5896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02757668" w14:textId="77777777" w:rsidR="003E4A95" w:rsidRPr="006B4E47" w:rsidRDefault="003E4A95" w:rsidP="007F0807">
            <w:pPr>
              <w:spacing w:after="0" w:line="252" w:lineRule="auto"/>
              <w:rPr>
                <w:sz w:val="24"/>
                <w:szCs w:val="32"/>
              </w:rPr>
            </w:pPr>
            <w:r w:rsidRPr="006B4E47">
              <w:rPr>
                <w:rFonts w:eastAsia="Times New Roman"/>
                <w:color w:val="1C2833"/>
                <w:sz w:val="24"/>
                <w:szCs w:val="32"/>
              </w:rPr>
              <w:t>Алгоритм завод не опубликовал. К трём ситуациям охраны труда он не относится</w:t>
            </w:r>
          </w:p>
        </w:tc>
      </w:tr>
      <w:tr w:rsidR="003E4A95" w:rsidRPr="006B4E47" w14:paraId="303F5BA2" w14:textId="77777777" w:rsidTr="007F0807">
        <w:trPr>
          <w:jc w:val="center"/>
        </w:trPr>
        <w:tc>
          <w:tcPr>
            <w:tcW w:w="3685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57BBBE73" w14:textId="77777777" w:rsidR="003E4A95" w:rsidRPr="006B4E47" w:rsidRDefault="003E4A95" w:rsidP="007F0807">
            <w:pPr>
              <w:spacing w:after="0" w:line="252" w:lineRule="auto"/>
              <w:rPr>
                <w:b/>
                <w:color w:val="000000" w:themeColor="text1"/>
                <w:sz w:val="24"/>
                <w:szCs w:val="32"/>
              </w:rPr>
            </w:pPr>
            <w:r w:rsidRPr="006B4E47">
              <w:rPr>
                <w:rFonts w:eastAsia="Times New Roman"/>
                <w:b/>
                <w:color w:val="000000" w:themeColor="text1"/>
                <w:sz w:val="24"/>
                <w:szCs w:val="32"/>
              </w:rPr>
              <w:t>Размер и дефекты поковки</w:t>
            </w:r>
          </w:p>
        </w:tc>
        <w:tc>
          <w:tcPr>
            <w:tcW w:w="5896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588638D6" w14:textId="77777777" w:rsidR="003E4A95" w:rsidRPr="006B4E47" w:rsidRDefault="003E4A95" w:rsidP="007F0807">
            <w:pPr>
              <w:spacing w:after="0" w:line="252" w:lineRule="auto"/>
              <w:rPr>
                <w:sz w:val="24"/>
                <w:szCs w:val="32"/>
              </w:rPr>
            </w:pPr>
            <w:r w:rsidRPr="006B4E47">
              <w:rPr>
                <w:rFonts w:eastAsia="Times New Roman"/>
                <w:color w:val="1C2833"/>
                <w:sz w:val="24"/>
                <w:szCs w:val="32"/>
              </w:rPr>
              <w:t>Нужны отдельная измерительная постановка и размеченная выборка. В первом наборе этого нет</w:t>
            </w:r>
          </w:p>
        </w:tc>
      </w:tr>
      <w:tr w:rsidR="003E4A95" w:rsidRPr="006B4E47" w14:paraId="06B5869A" w14:textId="77777777" w:rsidTr="007F0807">
        <w:trPr>
          <w:jc w:val="center"/>
        </w:trPr>
        <w:tc>
          <w:tcPr>
            <w:tcW w:w="3685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09AB334A" w14:textId="77777777" w:rsidR="003E4A95" w:rsidRPr="006B4E47" w:rsidRDefault="003E4A95" w:rsidP="007F0807">
            <w:pPr>
              <w:spacing w:after="0" w:line="252" w:lineRule="auto"/>
              <w:rPr>
                <w:b/>
                <w:color w:val="000000" w:themeColor="text1"/>
                <w:sz w:val="24"/>
                <w:szCs w:val="32"/>
              </w:rPr>
            </w:pPr>
            <w:r w:rsidRPr="006B4E47">
              <w:rPr>
                <w:rFonts w:eastAsia="Times New Roman"/>
                <w:b/>
                <w:color w:val="000000" w:themeColor="text1"/>
                <w:sz w:val="24"/>
                <w:szCs w:val="32"/>
              </w:rPr>
              <w:t>Распознавание лица, ФИО, табельный номер</w:t>
            </w:r>
          </w:p>
        </w:tc>
        <w:tc>
          <w:tcPr>
            <w:tcW w:w="5896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07DB64C5" w14:textId="77777777" w:rsidR="003E4A95" w:rsidRPr="006B4E47" w:rsidRDefault="003E4A95" w:rsidP="007F0807">
            <w:pPr>
              <w:spacing w:after="0" w:line="252" w:lineRule="auto"/>
              <w:rPr>
                <w:sz w:val="24"/>
                <w:szCs w:val="32"/>
              </w:rPr>
            </w:pPr>
            <w:r w:rsidRPr="006B4E47">
              <w:rPr>
                <w:rFonts w:eastAsia="Times New Roman"/>
                <w:color w:val="1C2833"/>
                <w:sz w:val="24"/>
                <w:szCs w:val="32"/>
              </w:rPr>
              <w:t>Фиксируется факт в кадре. Карточка работника не ведётся</w:t>
            </w:r>
          </w:p>
        </w:tc>
      </w:tr>
      <w:tr w:rsidR="003E4A95" w:rsidRPr="006B4E47" w14:paraId="7657A373" w14:textId="77777777" w:rsidTr="007F0807">
        <w:trPr>
          <w:jc w:val="center"/>
        </w:trPr>
        <w:tc>
          <w:tcPr>
            <w:tcW w:w="3685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7CF97BC9" w14:textId="77777777" w:rsidR="003E4A95" w:rsidRPr="006B4E47" w:rsidRDefault="003E4A95" w:rsidP="007F0807">
            <w:pPr>
              <w:spacing w:after="0" w:line="252" w:lineRule="auto"/>
              <w:rPr>
                <w:b/>
                <w:color w:val="000000" w:themeColor="text1"/>
                <w:sz w:val="24"/>
                <w:szCs w:val="32"/>
              </w:rPr>
            </w:pPr>
            <w:r w:rsidRPr="006B4E47">
              <w:rPr>
                <w:rFonts w:eastAsia="Times New Roman"/>
                <w:b/>
                <w:color w:val="000000" w:themeColor="text1"/>
                <w:sz w:val="24"/>
                <w:szCs w:val="32"/>
              </w:rPr>
              <w:t>Команды прессам, роботам и сиренам</w:t>
            </w:r>
          </w:p>
        </w:tc>
        <w:tc>
          <w:tcPr>
            <w:tcW w:w="5896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0A0ED6EB" w14:textId="77777777" w:rsidR="003E4A95" w:rsidRPr="006B4E47" w:rsidRDefault="003E4A95" w:rsidP="007F0807">
            <w:pPr>
              <w:spacing w:after="0" w:line="252" w:lineRule="auto"/>
              <w:rPr>
                <w:sz w:val="24"/>
                <w:szCs w:val="32"/>
              </w:rPr>
            </w:pPr>
            <w:r w:rsidRPr="006B4E47">
              <w:rPr>
                <w:rFonts w:eastAsia="Times New Roman"/>
                <w:color w:val="1C2833"/>
                <w:sz w:val="24"/>
                <w:szCs w:val="32"/>
              </w:rPr>
              <w:t>Система информационная. Решение остаётся у человека</w:t>
            </w:r>
          </w:p>
        </w:tc>
      </w:tr>
      <w:tr w:rsidR="003E4A95" w:rsidRPr="006B4E47" w14:paraId="0B31813E" w14:textId="77777777" w:rsidTr="007F0807">
        <w:trPr>
          <w:jc w:val="center"/>
        </w:trPr>
        <w:tc>
          <w:tcPr>
            <w:tcW w:w="3685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1B2667D1" w14:textId="77777777" w:rsidR="003E4A95" w:rsidRPr="006B4E47" w:rsidRDefault="003E4A95" w:rsidP="007F0807">
            <w:pPr>
              <w:spacing w:after="0" w:line="252" w:lineRule="auto"/>
              <w:rPr>
                <w:b/>
                <w:color w:val="000000" w:themeColor="text1"/>
                <w:sz w:val="24"/>
                <w:szCs w:val="32"/>
              </w:rPr>
            </w:pPr>
            <w:r w:rsidRPr="006B4E47">
              <w:rPr>
                <w:rFonts w:eastAsia="Times New Roman"/>
                <w:b/>
                <w:color w:val="000000" w:themeColor="text1"/>
                <w:sz w:val="24"/>
                <w:szCs w:val="32"/>
              </w:rPr>
              <w:t>Монтаж камер, кабель, опытная смена в цехе</w:t>
            </w:r>
          </w:p>
        </w:tc>
        <w:tc>
          <w:tcPr>
            <w:tcW w:w="5896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2B698C20" w14:textId="77777777" w:rsidR="003E4A95" w:rsidRPr="006B4E47" w:rsidRDefault="003E4A95" w:rsidP="007F0807">
            <w:pPr>
              <w:spacing w:after="0" w:line="252" w:lineRule="auto"/>
              <w:rPr>
                <w:sz w:val="24"/>
                <w:szCs w:val="32"/>
              </w:rPr>
            </w:pPr>
            <w:r w:rsidRPr="006B4E47">
              <w:rPr>
                <w:rFonts w:eastAsia="Times New Roman"/>
                <w:color w:val="1C2833"/>
                <w:sz w:val="24"/>
                <w:szCs w:val="32"/>
              </w:rPr>
              <w:t>Сдача идёт на стенде. Цех возможен только после отдельного допуска</w:t>
            </w:r>
          </w:p>
        </w:tc>
      </w:tr>
      <w:tr w:rsidR="003E4A95" w:rsidRPr="006B4E47" w14:paraId="7A79CA50" w14:textId="77777777" w:rsidTr="007F0807">
        <w:trPr>
          <w:jc w:val="center"/>
        </w:trPr>
        <w:tc>
          <w:tcPr>
            <w:tcW w:w="3685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0537E44B" w14:textId="77777777" w:rsidR="003E4A95" w:rsidRPr="006B4E47" w:rsidRDefault="003E4A95" w:rsidP="007F0807">
            <w:pPr>
              <w:spacing w:after="0" w:line="252" w:lineRule="auto"/>
              <w:rPr>
                <w:b/>
                <w:color w:val="000000" w:themeColor="text1"/>
                <w:sz w:val="24"/>
                <w:szCs w:val="32"/>
              </w:rPr>
            </w:pPr>
            <w:r w:rsidRPr="006B4E47">
              <w:rPr>
                <w:rFonts w:eastAsia="Times New Roman"/>
                <w:b/>
                <w:color w:val="000000" w:themeColor="text1"/>
                <w:sz w:val="24"/>
                <w:szCs w:val="32"/>
              </w:rPr>
              <w:lastRenderedPageBreak/>
              <w:t>Другие СИЗ: очки, перчатки, обувь</w:t>
            </w:r>
          </w:p>
        </w:tc>
        <w:tc>
          <w:tcPr>
            <w:tcW w:w="5896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4C3DD0A3" w14:textId="77777777" w:rsidR="003E4A95" w:rsidRPr="006B4E47" w:rsidRDefault="003E4A95" w:rsidP="007F0807">
            <w:pPr>
              <w:spacing w:after="0" w:line="252" w:lineRule="auto"/>
              <w:rPr>
                <w:sz w:val="24"/>
                <w:szCs w:val="32"/>
              </w:rPr>
            </w:pPr>
            <w:r w:rsidRPr="006B4E47">
              <w:rPr>
                <w:rFonts w:eastAsia="Times New Roman"/>
                <w:color w:val="1C2833"/>
                <w:sz w:val="24"/>
                <w:szCs w:val="32"/>
              </w:rPr>
              <w:t>В первом наборе обязательны каска и жилет</w:t>
            </w:r>
          </w:p>
        </w:tc>
      </w:tr>
    </w:tbl>
    <w:p w14:paraId="2D535BBF" w14:textId="77777777" w:rsidR="003E4A95" w:rsidRPr="006B4E47" w:rsidRDefault="003E4A95" w:rsidP="003E4A95">
      <w:pPr>
        <w:spacing w:after="80"/>
      </w:pPr>
    </w:p>
    <w:p w14:paraId="71F36B73" w14:textId="77777777" w:rsidR="003E4A95" w:rsidRPr="00124574" w:rsidRDefault="003E4A95" w:rsidP="003E4A95">
      <w:pPr>
        <w:pStyle w:val="24"/>
      </w:pPr>
      <w:r w:rsidRPr="00124574">
        <w:t>Определения</w:t>
      </w:r>
    </w:p>
    <w:tbl>
      <w:tblPr>
        <w:tblW w:w="9582" w:type="dxa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6861"/>
      </w:tblGrid>
      <w:tr w:rsidR="003E4A95" w:rsidRPr="006B4E47" w14:paraId="5FB1E6DE" w14:textId="77777777" w:rsidTr="007F0807">
        <w:trPr>
          <w:jc w:val="center"/>
        </w:trPr>
        <w:tc>
          <w:tcPr>
            <w:tcW w:w="2721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</w:tcPr>
          <w:p w14:paraId="226E1C68" w14:textId="77777777" w:rsidR="003E4A95" w:rsidRPr="006B4E47" w:rsidRDefault="003E4A95" w:rsidP="007F0807">
            <w:pPr>
              <w:spacing w:after="0" w:line="252" w:lineRule="auto"/>
              <w:jc w:val="center"/>
              <w:rPr>
                <w:color w:val="000000" w:themeColor="text1"/>
                <w:sz w:val="24"/>
              </w:rPr>
            </w:pPr>
            <w:r w:rsidRPr="006B4E47">
              <w:rPr>
                <w:rFonts w:eastAsia="Times New Roman"/>
                <w:b/>
                <w:color w:val="000000" w:themeColor="text1"/>
                <w:sz w:val="24"/>
              </w:rPr>
              <w:t>ТЕРМИН</w:t>
            </w:r>
          </w:p>
        </w:tc>
        <w:tc>
          <w:tcPr>
            <w:tcW w:w="6860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</w:tcPr>
          <w:p w14:paraId="75447E65" w14:textId="77777777" w:rsidR="003E4A95" w:rsidRPr="006B4E47" w:rsidRDefault="003E4A95" w:rsidP="007F0807">
            <w:pPr>
              <w:spacing w:after="0" w:line="252" w:lineRule="auto"/>
              <w:jc w:val="center"/>
              <w:rPr>
                <w:color w:val="000000" w:themeColor="text1"/>
                <w:sz w:val="24"/>
              </w:rPr>
            </w:pPr>
            <w:r w:rsidRPr="006B4E47">
              <w:rPr>
                <w:rFonts w:eastAsia="Times New Roman"/>
                <w:b/>
                <w:color w:val="000000" w:themeColor="text1"/>
                <w:sz w:val="24"/>
              </w:rPr>
              <w:t>ОПРЕДЕЛЕНИЕ</w:t>
            </w:r>
          </w:p>
        </w:tc>
      </w:tr>
      <w:tr w:rsidR="003E4A95" w:rsidRPr="006B4E47" w14:paraId="0A4C3A9A" w14:textId="77777777" w:rsidTr="007F0807">
        <w:trPr>
          <w:jc w:val="center"/>
        </w:trPr>
        <w:tc>
          <w:tcPr>
            <w:tcW w:w="2721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46F2CE5B" w14:textId="77777777" w:rsidR="003E4A95" w:rsidRPr="006B4E47" w:rsidRDefault="003E4A95" w:rsidP="007F0807">
            <w:pPr>
              <w:spacing w:after="0" w:line="252" w:lineRule="auto"/>
              <w:rPr>
                <w:color w:val="000000" w:themeColor="text1"/>
                <w:sz w:val="24"/>
              </w:rPr>
            </w:pPr>
            <w:r w:rsidRPr="006B4E47">
              <w:rPr>
                <w:rFonts w:eastAsia="Times New Roman"/>
                <w:b/>
                <w:color w:val="000000" w:themeColor="text1"/>
                <w:sz w:val="24"/>
              </w:rPr>
              <w:t>Предметная область</w:t>
            </w:r>
          </w:p>
        </w:tc>
        <w:tc>
          <w:tcPr>
            <w:tcW w:w="6860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6BE34EA0" w14:textId="77777777" w:rsidR="003E4A95" w:rsidRPr="006B4E47" w:rsidRDefault="003E4A95" w:rsidP="007F0807">
            <w:pPr>
              <w:spacing w:after="0" w:line="252" w:lineRule="auto"/>
              <w:rPr>
                <w:sz w:val="24"/>
              </w:rPr>
            </w:pPr>
            <w:r w:rsidRPr="006B4E47">
              <w:rPr>
                <w:rFonts w:eastAsia="Times New Roman"/>
                <w:color w:val="1C2833"/>
                <w:sz w:val="24"/>
              </w:rPr>
              <w:t xml:space="preserve">Обнаружение трёх групп ситуаций на изображении участка </w:t>
            </w:r>
            <w:proofErr w:type="gramStart"/>
            <w:r w:rsidRPr="006B4E47">
              <w:rPr>
                <w:rFonts w:eastAsia="Times New Roman"/>
                <w:color w:val="1C2833"/>
                <w:sz w:val="24"/>
              </w:rPr>
              <w:t>кузнечно-прессового</w:t>
            </w:r>
            <w:proofErr w:type="gramEnd"/>
            <w:r w:rsidRPr="006B4E47">
              <w:rPr>
                <w:rFonts w:eastAsia="Times New Roman"/>
                <w:color w:val="1C2833"/>
                <w:sz w:val="24"/>
              </w:rPr>
              <w:t xml:space="preserve"> производства и передача их оператору в виде события</w:t>
            </w:r>
          </w:p>
        </w:tc>
      </w:tr>
      <w:tr w:rsidR="003E4A95" w:rsidRPr="006B4E47" w14:paraId="7F7BFC53" w14:textId="77777777" w:rsidTr="007F0807">
        <w:trPr>
          <w:jc w:val="center"/>
        </w:trPr>
        <w:tc>
          <w:tcPr>
            <w:tcW w:w="2721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2970DDC5" w14:textId="77777777" w:rsidR="003E4A95" w:rsidRPr="006B4E47" w:rsidRDefault="003E4A95" w:rsidP="007F0807">
            <w:pPr>
              <w:spacing w:after="0" w:line="252" w:lineRule="auto"/>
              <w:rPr>
                <w:color w:val="000000" w:themeColor="text1"/>
                <w:sz w:val="24"/>
              </w:rPr>
            </w:pPr>
            <w:r w:rsidRPr="006B4E47">
              <w:rPr>
                <w:rFonts w:eastAsia="Times New Roman"/>
                <w:b/>
                <w:color w:val="000000" w:themeColor="text1"/>
                <w:sz w:val="24"/>
              </w:rPr>
              <w:t>Платформа</w:t>
            </w:r>
          </w:p>
        </w:tc>
        <w:tc>
          <w:tcPr>
            <w:tcW w:w="6860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69F88E67" w14:textId="77777777" w:rsidR="003E4A95" w:rsidRPr="006B4E47" w:rsidRDefault="003E4A95" w:rsidP="007F0807">
            <w:pPr>
              <w:spacing w:after="0" w:line="252" w:lineRule="auto"/>
              <w:rPr>
                <w:sz w:val="24"/>
              </w:rPr>
            </w:pPr>
            <w:r w:rsidRPr="006B4E47">
              <w:rPr>
                <w:rFonts w:eastAsia="Times New Roman"/>
                <w:color w:val="1C2833"/>
                <w:sz w:val="24"/>
              </w:rPr>
              <w:t>Ядро, сменные модули и экран оператора. Ядро не содержит весов моделей</w:t>
            </w:r>
          </w:p>
        </w:tc>
      </w:tr>
      <w:tr w:rsidR="003E4A95" w:rsidRPr="006B4E47" w14:paraId="3513B690" w14:textId="77777777" w:rsidTr="007F0807">
        <w:trPr>
          <w:jc w:val="center"/>
        </w:trPr>
        <w:tc>
          <w:tcPr>
            <w:tcW w:w="2721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528C0678" w14:textId="77777777" w:rsidR="003E4A95" w:rsidRPr="006B4E47" w:rsidRDefault="003E4A95" w:rsidP="007F0807">
            <w:pPr>
              <w:spacing w:after="0" w:line="252" w:lineRule="auto"/>
              <w:rPr>
                <w:color w:val="000000" w:themeColor="text1"/>
                <w:sz w:val="24"/>
              </w:rPr>
            </w:pPr>
            <w:r w:rsidRPr="006B4E47">
              <w:rPr>
                <w:rFonts w:eastAsia="Times New Roman"/>
                <w:b/>
                <w:color w:val="000000" w:themeColor="text1"/>
                <w:sz w:val="24"/>
              </w:rPr>
              <w:t>Источник</w:t>
            </w:r>
          </w:p>
        </w:tc>
        <w:tc>
          <w:tcPr>
            <w:tcW w:w="6860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60E10F45" w14:textId="77777777" w:rsidR="003E4A95" w:rsidRPr="006B4E47" w:rsidRDefault="003E4A95" w:rsidP="007F0807">
            <w:pPr>
              <w:spacing w:after="0" w:line="252" w:lineRule="auto"/>
              <w:rPr>
                <w:sz w:val="24"/>
              </w:rPr>
            </w:pPr>
            <w:r w:rsidRPr="006B4E47">
              <w:rPr>
                <w:rFonts w:eastAsia="Times New Roman"/>
                <w:color w:val="1C2833"/>
                <w:sz w:val="24"/>
              </w:rPr>
              <w:t>Файл-ролик или RTSP-поток, заведённый в систему</w:t>
            </w:r>
          </w:p>
        </w:tc>
      </w:tr>
      <w:tr w:rsidR="003E4A95" w:rsidRPr="006B4E47" w14:paraId="650EB19E" w14:textId="77777777" w:rsidTr="007F0807">
        <w:trPr>
          <w:jc w:val="center"/>
        </w:trPr>
        <w:tc>
          <w:tcPr>
            <w:tcW w:w="2721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504F8CC0" w14:textId="77777777" w:rsidR="003E4A95" w:rsidRPr="006B4E47" w:rsidRDefault="003E4A95" w:rsidP="007F0807">
            <w:pPr>
              <w:spacing w:after="0" w:line="252" w:lineRule="auto"/>
              <w:rPr>
                <w:color w:val="000000" w:themeColor="text1"/>
                <w:sz w:val="24"/>
              </w:rPr>
            </w:pPr>
            <w:r w:rsidRPr="006B4E47">
              <w:rPr>
                <w:rFonts w:eastAsia="Times New Roman"/>
                <w:b/>
                <w:color w:val="000000" w:themeColor="text1"/>
                <w:sz w:val="24"/>
              </w:rPr>
              <w:t>Модуль</w:t>
            </w:r>
          </w:p>
        </w:tc>
        <w:tc>
          <w:tcPr>
            <w:tcW w:w="6860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16D784CF" w14:textId="77777777" w:rsidR="003E4A95" w:rsidRPr="006B4E47" w:rsidRDefault="003E4A95" w:rsidP="007F0807">
            <w:pPr>
              <w:spacing w:after="0" w:line="252" w:lineRule="auto"/>
              <w:rPr>
                <w:sz w:val="24"/>
              </w:rPr>
            </w:pPr>
            <w:r w:rsidRPr="006B4E47">
              <w:rPr>
                <w:rFonts w:eastAsia="Times New Roman"/>
                <w:color w:val="1C2833"/>
                <w:sz w:val="24"/>
              </w:rPr>
              <w:t>Сменная программа: на входе кадр и параметры, на выходе признак — класс, рамка, уверенность</w:t>
            </w:r>
          </w:p>
        </w:tc>
      </w:tr>
      <w:tr w:rsidR="003E4A95" w:rsidRPr="006B4E47" w14:paraId="0EA17071" w14:textId="77777777" w:rsidTr="007F0807">
        <w:trPr>
          <w:jc w:val="center"/>
        </w:trPr>
        <w:tc>
          <w:tcPr>
            <w:tcW w:w="2721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7FC0F1FB" w14:textId="77777777" w:rsidR="003E4A95" w:rsidRPr="006B4E47" w:rsidRDefault="003E4A95" w:rsidP="007F0807">
            <w:pPr>
              <w:spacing w:after="0" w:line="252" w:lineRule="auto"/>
              <w:rPr>
                <w:color w:val="000000" w:themeColor="text1"/>
                <w:sz w:val="24"/>
              </w:rPr>
            </w:pPr>
            <w:r w:rsidRPr="006B4E47">
              <w:rPr>
                <w:rFonts w:eastAsia="Times New Roman"/>
                <w:b/>
                <w:color w:val="000000" w:themeColor="text1"/>
                <w:sz w:val="24"/>
              </w:rPr>
              <w:t>Привязка</w:t>
            </w:r>
          </w:p>
        </w:tc>
        <w:tc>
          <w:tcPr>
            <w:tcW w:w="6860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2810267E" w14:textId="77777777" w:rsidR="003E4A95" w:rsidRPr="006B4E47" w:rsidRDefault="003E4A95" w:rsidP="007F0807">
            <w:pPr>
              <w:spacing w:after="0" w:line="252" w:lineRule="auto"/>
              <w:rPr>
                <w:sz w:val="24"/>
              </w:rPr>
            </w:pPr>
            <w:r w:rsidRPr="006B4E47">
              <w:rPr>
                <w:rFonts w:eastAsia="Times New Roman"/>
                <w:color w:val="1C2833"/>
                <w:sz w:val="24"/>
              </w:rPr>
              <w:t>Модуль, назначенный на один источник, вместе с полигоном, удержанием и интервалом повтора</w:t>
            </w:r>
          </w:p>
        </w:tc>
      </w:tr>
      <w:tr w:rsidR="003E4A95" w:rsidRPr="006B4E47" w14:paraId="47154F89" w14:textId="77777777" w:rsidTr="007F0807">
        <w:trPr>
          <w:jc w:val="center"/>
        </w:trPr>
        <w:tc>
          <w:tcPr>
            <w:tcW w:w="2721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62634929" w14:textId="77777777" w:rsidR="003E4A95" w:rsidRPr="006B4E47" w:rsidRDefault="003E4A95" w:rsidP="007F0807">
            <w:pPr>
              <w:spacing w:after="0" w:line="252" w:lineRule="auto"/>
              <w:rPr>
                <w:color w:val="000000" w:themeColor="text1"/>
                <w:sz w:val="24"/>
              </w:rPr>
            </w:pPr>
            <w:r w:rsidRPr="006B4E47">
              <w:rPr>
                <w:rFonts w:eastAsia="Times New Roman"/>
                <w:b/>
                <w:color w:val="000000" w:themeColor="text1"/>
                <w:sz w:val="24"/>
              </w:rPr>
              <w:t>Сценарий</w:t>
            </w:r>
          </w:p>
        </w:tc>
        <w:tc>
          <w:tcPr>
            <w:tcW w:w="6860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15FA86E2" w14:textId="77777777" w:rsidR="003E4A95" w:rsidRPr="006B4E47" w:rsidRDefault="003E4A95" w:rsidP="007F0807">
            <w:pPr>
              <w:spacing w:after="0" w:line="252" w:lineRule="auto"/>
              <w:rPr>
                <w:sz w:val="24"/>
              </w:rPr>
            </w:pPr>
            <w:r w:rsidRPr="006B4E47">
              <w:rPr>
                <w:rFonts w:eastAsia="Times New Roman"/>
                <w:color w:val="1C2833"/>
                <w:sz w:val="24"/>
              </w:rPr>
              <w:t>Правило, по которому признак становится типом события. Первый набор: СИЗ, запретная зона, дым и огонь</w:t>
            </w:r>
          </w:p>
        </w:tc>
      </w:tr>
      <w:tr w:rsidR="003E4A95" w:rsidRPr="006B4E47" w14:paraId="68BDD4AE" w14:textId="77777777" w:rsidTr="007F0807">
        <w:trPr>
          <w:jc w:val="center"/>
        </w:trPr>
        <w:tc>
          <w:tcPr>
            <w:tcW w:w="2721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179926E5" w14:textId="77777777" w:rsidR="003E4A95" w:rsidRPr="006B4E47" w:rsidRDefault="003E4A95" w:rsidP="007F0807">
            <w:pPr>
              <w:spacing w:after="0" w:line="252" w:lineRule="auto"/>
              <w:rPr>
                <w:color w:val="000000" w:themeColor="text1"/>
                <w:sz w:val="24"/>
              </w:rPr>
            </w:pPr>
            <w:r w:rsidRPr="006B4E47">
              <w:rPr>
                <w:rFonts w:eastAsia="Times New Roman"/>
                <w:b/>
                <w:color w:val="000000" w:themeColor="text1"/>
                <w:sz w:val="24"/>
              </w:rPr>
              <w:t>Событие</w:t>
            </w:r>
          </w:p>
        </w:tc>
        <w:tc>
          <w:tcPr>
            <w:tcW w:w="6860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6975D6C9" w14:textId="77777777" w:rsidR="003E4A95" w:rsidRPr="006B4E47" w:rsidRDefault="003E4A95" w:rsidP="007F0807">
            <w:pPr>
              <w:spacing w:after="0" w:line="252" w:lineRule="auto"/>
              <w:rPr>
                <w:sz w:val="24"/>
              </w:rPr>
            </w:pPr>
            <w:r w:rsidRPr="006B4E47">
              <w:rPr>
                <w:rFonts w:eastAsia="Times New Roman"/>
                <w:color w:val="1C2833"/>
                <w:sz w:val="24"/>
              </w:rPr>
              <w:t>Запись: тип, источник, время, статус. Для прикладного события ещё и кадр с рамкой</w:t>
            </w:r>
          </w:p>
        </w:tc>
      </w:tr>
      <w:tr w:rsidR="003E4A95" w:rsidRPr="006B4E47" w14:paraId="40B65E99" w14:textId="77777777" w:rsidTr="007F0807">
        <w:trPr>
          <w:jc w:val="center"/>
        </w:trPr>
        <w:tc>
          <w:tcPr>
            <w:tcW w:w="2721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5594F41F" w14:textId="77777777" w:rsidR="003E4A95" w:rsidRPr="006B4E47" w:rsidRDefault="003E4A95" w:rsidP="007F0807">
            <w:pPr>
              <w:spacing w:after="0" w:line="252" w:lineRule="auto"/>
              <w:rPr>
                <w:color w:val="000000" w:themeColor="text1"/>
                <w:sz w:val="24"/>
              </w:rPr>
            </w:pPr>
            <w:r w:rsidRPr="006B4E47">
              <w:rPr>
                <w:rFonts w:eastAsia="Times New Roman"/>
                <w:b/>
                <w:color w:val="000000" w:themeColor="text1"/>
                <w:sz w:val="24"/>
              </w:rPr>
              <w:t>Кадр-подтверждение</w:t>
            </w:r>
          </w:p>
        </w:tc>
        <w:tc>
          <w:tcPr>
            <w:tcW w:w="6860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4E662C17" w14:textId="77777777" w:rsidR="003E4A95" w:rsidRPr="006B4E47" w:rsidRDefault="003E4A95" w:rsidP="007F0807">
            <w:pPr>
              <w:spacing w:after="0" w:line="252" w:lineRule="auto"/>
              <w:rPr>
                <w:sz w:val="24"/>
              </w:rPr>
            </w:pPr>
            <w:r w:rsidRPr="006B4E47">
              <w:rPr>
                <w:rFonts w:eastAsia="Times New Roman"/>
                <w:color w:val="1C2833"/>
                <w:sz w:val="24"/>
              </w:rPr>
              <w:t>Кадр, на котором удержание уже выполнилось</w:t>
            </w:r>
          </w:p>
        </w:tc>
      </w:tr>
      <w:tr w:rsidR="003E4A95" w:rsidRPr="006B4E47" w14:paraId="357B6134" w14:textId="77777777" w:rsidTr="007F0807">
        <w:trPr>
          <w:jc w:val="center"/>
        </w:trPr>
        <w:tc>
          <w:tcPr>
            <w:tcW w:w="2721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2F57F12B" w14:textId="77777777" w:rsidR="003E4A95" w:rsidRPr="006B4E47" w:rsidRDefault="003E4A95" w:rsidP="007F0807">
            <w:pPr>
              <w:spacing w:after="0" w:line="252" w:lineRule="auto"/>
              <w:rPr>
                <w:color w:val="000000" w:themeColor="text1"/>
                <w:sz w:val="24"/>
              </w:rPr>
            </w:pPr>
            <w:r w:rsidRPr="006B4E47">
              <w:rPr>
                <w:rFonts w:eastAsia="Times New Roman"/>
                <w:b/>
                <w:color w:val="000000" w:themeColor="text1"/>
                <w:sz w:val="24"/>
              </w:rPr>
              <w:t>Квитирование</w:t>
            </w:r>
          </w:p>
        </w:tc>
        <w:tc>
          <w:tcPr>
            <w:tcW w:w="6860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5BCBD370" w14:textId="77777777" w:rsidR="003E4A95" w:rsidRPr="006B4E47" w:rsidRDefault="003E4A95" w:rsidP="007F0807">
            <w:pPr>
              <w:spacing w:after="0" w:line="252" w:lineRule="auto"/>
              <w:rPr>
                <w:sz w:val="24"/>
              </w:rPr>
            </w:pPr>
            <w:r w:rsidRPr="006B4E47">
              <w:rPr>
                <w:rFonts w:eastAsia="Times New Roman"/>
                <w:color w:val="1C2833"/>
                <w:sz w:val="24"/>
              </w:rPr>
              <w:t>Перевод события из «Новое» в «Квитировано» с именем учётной записи и временем</w:t>
            </w:r>
          </w:p>
        </w:tc>
      </w:tr>
      <w:tr w:rsidR="003E4A95" w:rsidRPr="006B4E47" w14:paraId="337F2350" w14:textId="77777777" w:rsidTr="007F0807">
        <w:trPr>
          <w:jc w:val="center"/>
        </w:trPr>
        <w:tc>
          <w:tcPr>
            <w:tcW w:w="2721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594CE8D9" w14:textId="77777777" w:rsidR="003E4A95" w:rsidRPr="006B4E47" w:rsidRDefault="003E4A95" w:rsidP="007F0807">
            <w:pPr>
              <w:spacing w:after="0" w:line="252" w:lineRule="auto"/>
              <w:rPr>
                <w:color w:val="000000" w:themeColor="text1"/>
                <w:sz w:val="24"/>
              </w:rPr>
            </w:pPr>
            <w:r w:rsidRPr="006B4E47">
              <w:rPr>
                <w:rFonts w:eastAsia="Times New Roman"/>
                <w:b/>
                <w:color w:val="000000" w:themeColor="text1"/>
                <w:sz w:val="24"/>
              </w:rPr>
              <w:t>Запретная зона</w:t>
            </w:r>
          </w:p>
        </w:tc>
        <w:tc>
          <w:tcPr>
            <w:tcW w:w="6860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768DA851" w14:textId="77777777" w:rsidR="003E4A95" w:rsidRPr="006B4E47" w:rsidRDefault="003E4A95" w:rsidP="007F0807">
            <w:pPr>
              <w:spacing w:after="0" w:line="252" w:lineRule="auto"/>
              <w:rPr>
                <w:sz w:val="24"/>
              </w:rPr>
            </w:pPr>
            <w:r w:rsidRPr="006B4E47">
              <w:rPr>
                <w:rFonts w:eastAsia="Times New Roman"/>
                <w:color w:val="1C2833"/>
                <w:sz w:val="24"/>
              </w:rPr>
              <w:t>Полигон из 3–8 точек в долях кадра. Попадание — по нижней середине рамки человека</w:t>
            </w:r>
          </w:p>
        </w:tc>
      </w:tr>
      <w:tr w:rsidR="003E4A95" w:rsidRPr="006B4E47" w14:paraId="455B173D" w14:textId="77777777" w:rsidTr="007F0807">
        <w:trPr>
          <w:jc w:val="center"/>
        </w:trPr>
        <w:tc>
          <w:tcPr>
            <w:tcW w:w="2721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2F7A7F84" w14:textId="77777777" w:rsidR="003E4A95" w:rsidRPr="006B4E47" w:rsidRDefault="003E4A95" w:rsidP="007F0807">
            <w:pPr>
              <w:spacing w:after="0" w:line="252" w:lineRule="auto"/>
              <w:rPr>
                <w:color w:val="000000" w:themeColor="text1"/>
                <w:sz w:val="24"/>
              </w:rPr>
            </w:pPr>
            <w:r w:rsidRPr="006B4E47">
              <w:rPr>
                <w:rFonts w:eastAsia="Times New Roman"/>
                <w:b/>
                <w:color w:val="000000" w:themeColor="text1"/>
                <w:sz w:val="24"/>
              </w:rPr>
              <w:t>Оператор</w:t>
            </w:r>
          </w:p>
        </w:tc>
        <w:tc>
          <w:tcPr>
            <w:tcW w:w="6860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097AC16D" w14:textId="77777777" w:rsidR="003E4A95" w:rsidRPr="006B4E47" w:rsidRDefault="003E4A95" w:rsidP="007F0807">
            <w:pPr>
              <w:spacing w:after="0" w:line="252" w:lineRule="auto"/>
              <w:rPr>
                <w:sz w:val="24"/>
              </w:rPr>
            </w:pPr>
            <w:r w:rsidRPr="006B4E47">
              <w:rPr>
                <w:rFonts w:eastAsia="Times New Roman"/>
                <w:color w:val="1C2833"/>
                <w:sz w:val="24"/>
              </w:rPr>
              <w:t>Смотрит ленту и журнал, квитирует события</w:t>
            </w:r>
          </w:p>
        </w:tc>
      </w:tr>
      <w:tr w:rsidR="003E4A95" w:rsidRPr="006B4E47" w14:paraId="1F56C9D3" w14:textId="77777777" w:rsidTr="007F0807">
        <w:trPr>
          <w:jc w:val="center"/>
        </w:trPr>
        <w:tc>
          <w:tcPr>
            <w:tcW w:w="2721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5297522E" w14:textId="77777777" w:rsidR="003E4A95" w:rsidRPr="006B4E47" w:rsidRDefault="003E4A95" w:rsidP="007F0807">
            <w:pPr>
              <w:spacing w:after="0" w:line="252" w:lineRule="auto"/>
              <w:rPr>
                <w:color w:val="000000" w:themeColor="text1"/>
                <w:sz w:val="24"/>
              </w:rPr>
            </w:pPr>
            <w:r w:rsidRPr="006B4E47">
              <w:rPr>
                <w:rFonts w:eastAsia="Times New Roman"/>
                <w:b/>
                <w:color w:val="000000" w:themeColor="text1"/>
                <w:sz w:val="24"/>
              </w:rPr>
              <w:t>Администратор</w:t>
            </w:r>
          </w:p>
        </w:tc>
        <w:tc>
          <w:tcPr>
            <w:tcW w:w="6860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12389272" w14:textId="77777777" w:rsidR="003E4A95" w:rsidRPr="006B4E47" w:rsidRDefault="003E4A95" w:rsidP="007F0807">
            <w:pPr>
              <w:spacing w:after="0" w:line="252" w:lineRule="auto"/>
              <w:rPr>
                <w:sz w:val="24"/>
              </w:rPr>
            </w:pPr>
            <w:r w:rsidRPr="006B4E47">
              <w:rPr>
                <w:rFonts w:eastAsia="Times New Roman"/>
                <w:color w:val="1C2833"/>
                <w:sz w:val="24"/>
              </w:rPr>
              <w:t>Делает то же и ведёт источники, модули, привязки и пользователей</w:t>
            </w:r>
          </w:p>
        </w:tc>
      </w:tr>
      <w:tr w:rsidR="003E4A95" w:rsidRPr="006B4E47" w14:paraId="3A7B9185" w14:textId="77777777" w:rsidTr="007F0807">
        <w:trPr>
          <w:jc w:val="center"/>
        </w:trPr>
        <w:tc>
          <w:tcPr>
            <w:tcW w:w="2721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5F897626" w14:textId="77777777" w:rsidR="003E4A95" w:rsidRPr="006B4E47" w:rsidRDefault="003E4A95" w:rsidP="007F0807">
            <w:pPr>
              <w:spacing w:after="0" w:line="252" w:lineRule="auto"/>
              <w:rPr>
                <w:color w:val="000000" w:themeColor="text1"/>
                <w:sz w:val="24"/>
              </w:rPr>
            </w:pPr>
            <w:r w:rsidRPr="006B4E47">
              <w:rPr>
                <w:rFonts w:eastAsia="Times New Roman"/>
                <w:b/>
                <w:color w:val="000000" w:themeColor="text1"/>
                <w:sz w:val="24"/>
              </w:rPr>
              <w:t>Архив видеонаблюдения</w:t>
            </w:r>
          </w:p>
        </w:tc>
        <w:tc>
          <w:tcPr>
            <w:tcW w:w="6860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4F7FB"/>
          </w:tcPr>
          <w:p w14:paraId="3786691F" w14:textId="77777777" w:rsidR="003E4A95" w:rsidRPr="006B4E47" w:rsidRDefault="003E4A95" w:rsidP="007F0807">
            <w:pPr>
              <w:spacing w:after="0" w:line="252" w:lineRule="auto"/>
              <w:rPr>
                <w:sz w:val="24"/>
              </w:rPr>
            </w:pPr>
            <w:r w:rsidRPr="006B4E47">
              <w:rPr>
                <w:rFonts w:eastAsia="Times New Roman"/>
                <w:color w:val="1C2833"/>
                <w:sz w:val="24"/>
              </w:rPr>
              <w:t>Хранилище непрерывной записи действующей системы завода. Прототип его не подменяет</w:t>
            </w:r>
          </w:p>
        </w:tc>
      </w:tr>
      <w:tr w:rsidR="003E4A95" w:rsidRPr="006B4E47" w14:paraId="5A4C0DD2" w14:textId="77777777" w:rsidTr="007F0807">
        <w:trPr>
          <w:jc w:val="center"/>
        </w:trPr>
        <w:tc>
          <w:tcPr>
            <w:tcW w:w="2721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318A6B31" w14:textId="77777777" w:rsidR="003E4A95" w:rsidRPr="006B4E47" w:rsidRDefault="003E4A95" w:rsidP="007F0807">
            <w:pPr>
              <w:spacing w:after="0" w:line="252" w:lineRule="auto"/>
              <w:rPr>
                <w:color w:val="000000" w:themeColor="text1"/>
                <w:sz w:val="24"/>
              </w:rPr>
            </w:pPr>
            <w:r w:rsidRPr="006B4E47">
              <w:rPr>
                <w:rFonts w:eastAsia="Times New Roman"/>
                <w:b/>
                <w:color w:val="000000" w:themeColor="text1"/>
                <w:sz w:val="24"/>
              </w:rPr>
              <w:t>Электронный журнал смены</w:t>
            </w:r>
          </w:p>
        </w:tc>
        <w:tc>
          <w:tcPr>
            <w:tcW w:w="6860" w:type="dxa"/>
            <w:tcBorders>
              <w:top w:val="single" w:sz="4" w:space="0" w:color="D5DDE6"/>
              <w:left w:val="single" w:sz="4" w:space="0" w:color="D5DDE6"/>
              <w:bottom w:val="single" w:sz="4" w:space="0" w:color="D5DDE6"/>
              <w:right w:val="single" w:sz="4" w:space="0" w:color="D5DDE6"/>
            </w:tcBorders>
            <w:shd w:val="clear" w:color="auto" w:fill="FFFFFF"/>
          </w:tcPr>
          <w:p w14:paraId="263F0268" w14:textId="77777777" w:rsidR="003E4A95" w:rsidRPr="006B4E47" w:rsidRDefault="003E4A95" w:rsidP="007F0807">
            <w:pPr>
              <w:spacing w:after="0" w:line="252" w:lineRule="auto"/>
              <w:rPr>
                <w:sz w:val="24"/>
              </w:rPr>
            </w:pPr>
            <w:r w:rsidRPr="006B4E47">
              <w:rPr>
                <w:rFonts w:eastAsia="Times New Roman"/>
                <w:color w:val="1C2833"/>
                <w:sz w:val="24"/>
              </w:rPr>
              <w:t>Записи, которые оператор вносит сам, если заметил ситуацию. Это не журнал событий платформы</w:t>
            </w:r>
          </w:p>
        </w:tc>
      </w:tr>
    </w:tbl>
    <w:p w14:paraId="32BB1A6A" w14:textId="77777777" w:rsidR="003E4A95" w:rsidRPr="003E4A95" w:rsidRDefault="003E4A95" w:rsidP="003E4A95">
      <w:pPr>
        <w:spacing w:after="80"/>
      </w:pPr>
    </w:p>
    <w:p w14:paraId="4EF12847" w14:textId="77777777" w:rsidR="003E4A95" w:rsidRPr="006B4E47" w:rsidRDefault="003E4A95" w:rsidP="003E4A95">
      <w:pPr>
        <w:spacing w:after="160"/>
        <w:ind w:firstLine="567"/>
        <w:jc w:val="both"/>
      </w:pPr>
    </w:p>
    <w:p w14:paraId="14A3087B" w14:textId="77777777" w:rsidR="003E4A95" w:rsidRPr="00124574" w:rsidRDefault="003E4A95" w:rsidP="003E4A95"/>
    <w:p w14:paraId="5802B84C" w14:textId="77777777" w:rsidR="007352CA" w:rsidRPr="005B3F63" w:rsidRDefault="007352CA" w:rsidP="003E4A95"/>
    <w:sectPr w:rsidR="007352CA" w:rsidRPr="005B3F63" w:rsidSect="0028432B">
      <w:footerReference w:type="even" r:id="rId8"/>
      <w:footerReference w:type="default" r:id="rId9"/>
      <w:pgSz w:w="11906" w:h="16838"/>
      <w:pgMar w:top="1134" w:right="567" w:bottom="147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AFC1B" w14:textId="77777777" w:rsidR="00321F94" w:rsidRDefault="00321F94" w:rsidP="009246B5">
      <w:pPr>
        <w:spacing w:after="0" w:line="240" w:lineRule="auto"/>
      </w:pPr>
      <w:r>
        <w:separator/>
      </w:r>
    </w:p>
  </w:endnote>
  <w:endnote w:type="continuationSeparator" w:id="0">
    <w:p w14:paraId="746FD907" w14:textId="77777777" w:rsidR="00321F94" w:rsidRDefault="00321F94" w:rsidP="009246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Заголовки (сло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971628864"/>
      <w:docPartObj>
        <w:docPartGallery w:val="Page Numbers (Bottom of Page)"/>
        <w:docPartUnique/>
      </w:docPartObj>
    </w:sdtPr>
    <w:sdtContent>
      <w:p w14:paraId="5E9E6B73" w14:textId="77777777" w:rsidR="00567B6B" w:rsidRDefault="00567B6B" w:rsidP="00567B6B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7E8D10B6" w14:textId="77777777" w:rsidR="00567B6B" w:rsidRDefault="00567B6B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809598751"/>
      <w:docPartObj>
        <w:docPartGallery w:val="Page Numbers (Bottom of Page)"/>
        <w:docPartUnique/>
      </w:docPartObj>
    </w:sdtPr>
    <w:sdtContent>
      <w:p w14:paraId="64206000" w14:textId="77777777" w:rsidR="00567B6B" w:rsidRDefault="00567B6B" w:rsidP="00567B6B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490FCE98" w14:textId="77777777" w:rsidR="00567B6B" w:rsidRDefault="00567B6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FB35E" w14:textId="77777777" w:rsidR="00321F94" w:rsidRDefault="00321F94" w:rsidP="009246B5">
      <w:pPr>
        <w:spacing w:after="0" w:line="240" w:lineRule="auto"/>
      </w:pPr>
      <w:r>
        <w:separator/>
      </w:r>
    </w:p>
  </w:footnote>
  <w:footnote w:type="continuationSeparator" w:id="0">
    <w:p w14:paraId="410E1343" w14:textId="77777777" w:rsidR="00321F94" w:rsidRDefault="00321F94" w:rsidP="009246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461342"/>
    <w:multiLevelType w:val="multilevel"/>
    <w:tmpl w:val="39ACDFF0"/>
    <w:styleLink w:val="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0" w15:restartNumberingAfterBreak="0">
    <w:nsid w:val="024672C4"/>
    <w:multiLevelType w:val="multilevel"/>
    <w:tmpl w:val="0419001D"/>
    <w:styleLink w:val="20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5321005"/>
    <w:multiLevelType w:val="multilevel"/>
    <w:tmpl w:val="39E0C97E"/>
    <w:lvl w:ilvl="0">
      <w:start w:val="1"/>
      <w:numFmt w:val="bullet"/>
      <w:pStyle w:val="1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65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4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8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3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7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64" w:hanging="1584"/>
      </w:pPr>
      <w:rPr>
        <w:rFonts w:hint="default"/>
      </w:rPr>
    </w:lvl>
  </w:abstractNum>
  <w:abstractNum w:abstractNumId="12" w15:restartNumberingAfterBreak="0">
    <w:nsid w:val="0D651A13"/>
    <w:multiLevelType w:val="hybridMultilevel"/>
    <w:tmpl w:val="27BEF0B2"/>
    <w:lvl w:ilvl="0" w:tplc="9B9AC9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1C852A1"/>
    <w:multiLevelType w:val="multilevel"/>
    <w:tmpl w:val="D2640318"/>
    <w:styleLink w:val="15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14" w15:restartNumberingAfterBreak="0">
    <w:nsid w:val="139A219D"/>
    <w:multiLevelType w:val="hybridMultilevel"/>
    <w:tmpl w:val="C42696B8"/>
    <w:lvl w:ilvl="0" w:tplc="9B9AC9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3F312F5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60E3F43"/>
    <w:multiLevelType w:val="hybridMultilevel"/>
    <w:tmpl w:val="083C4C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6B54183"/>
    <w:multiLevelType w:val="multilevel"/>
    <w:tmpl w:val="48843D10"/>
    <w:styleLink w:val="9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1B094ED9"/>
    <w:multiLevelType w:val="hybridMultilevel"/>
    <w:tmpl w:val="4DB21520"/>
    <w:lvl w:ilvl="0" w:tplc="9B9AC9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1C75602C"/>
    <w:multiLevelType w:val="multilevel"/>
    <w:tmpl w:val="0419001D"/>
    <w:styleLink w:val="2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1DE80369"/>
    <w:multiLevelType w:val="hybridMultilevel"/>
    <w:tmpl w:val="97307DFE"/>
    <w:lvl w:ilvl="0" w:tplc="78C6DE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37E5BAA"/>
    <w:multiLevelType w:val="hybridMultilevel"/>
    <w:tmpl w:val="A4087856"/>
    <w:lvl w:ilvl="0" w:tplc="78C6DE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3F47F07"/>
    <w:multiLevelType w:val="hybridMultilevel"/>
    <w:tmpl w:val="FCB8CAFE"/>
    <w:lvl w:ilvl="0" w:tplc="C726BB1E">
      <w:start w:val="1"/>
      <w:numFmt w:val="decimal"/>
      <w:pStyle w:val="10"/>
      <w:lvlText w:val="Рисунок %1"/>
      <w:lvlJc w:val="center"/>
      <w:pPr>
        <w:ind w:left="142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546174A"/>
    <w:multiLevelType w:val="hybridMultilevel"/>
    <w:tmpl w:val="484872F6"/>
    <w:lvl w:ilvl="0" w:tplc="78C6DE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2686218B"/>
    <w:multiLevelType w:val="multilevel"/>
    <w:tmpl w:val="EC229ABE"/>
    <w:styleLink w:val="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E9A7987"/>
    <w:multiLevelType w:val="hybridMultilevel"/>
    <w:tmpl w:val="170C8468"/>
    <w:lvl w:ilvl="0" w:tplc="1A9E85DA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0304FA8"/>
    <w:multiLevelType w:val="hybridMultilevel"/>
    <w:tmpl w:val="23827A3A"/>
    <w:lvl w:ilvl="0" w:tplc="78C6DE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0BC5DEC"/>
    <w:multiLevelType w:val="multilevel"/>
    <w:tmpl w:val="14AA2A72"/>
    <w:styleLink w:val="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353D2517"/>
    <w:multiLevelType w:val="hybridMultilevel"/>
    <w:tmpl w:val="75ACAEE2"/>
    <w:lvl w:ilvl="0" w:tplc="78C6DE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56C306F"/>
    <w:multiLevelType w:val="hybridMultilevel"/>
    <w:tmpl w:val="A784195C"/>
    <w:lvl w:ilvl="0" w:tplc="CAAEF08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F35B32"/>
    <w:multiLevelType w:val="hybridMultilevel"/>
    <w:tmpl w:val="BB0AEAD4"/>
    <w:lvl w:ilvl="0" w:tplc="78C6DE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AFA516E"/>
    <w:multiLevelType w:val="multilevel"/>
    <w:tmpl w:val="0419001D"/>
    <w:styleLink w:val="2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3B600DCF"/>
    <w:multiLevelType w:val="multilevel"/>
    <w:tmpl w:val="CB3A1630"/>
    <w:lvl w:ilvl="0">
      <w:start w:val="1"/>
      <w:numFmt w:val="decimal"/>
      <w:lvlText w:val="%1"/>
      <w:lvlJc w:val="left"/>
      <w:pPr>
        <w:ind w:left="114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8" w:firstLine="13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3" w:hanging="1584"/>
      </w:pPr>
      <w:rPr>
        <w:rFonts w:hint="default"/>
      </w:rPr>
    </w:lvl>
  </w:abstractNum>
  <w:abstractNum w:abstractNumId="33" w15:restartNumberingAfterBreak="0">
    <w:nsid w:val="3C1826A4"/>
    <w:multiLevelType w:val="multilevel"/>
    <w:tmpl w:val="0419001F"/>
    <w:styleLink w:val="3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3C2176D6"/>
    <w:multiLevelType w:val="multilevel"/>
    <w:tmpl w:val="EBF49484"/>
    <w:styleLink w:val="1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40DC7E3F"/>
    <w:multiLevelType w:val="multilevel"/>
    <w:tmpl w:val="014612F2"/>
    <w:styleLink w:val="25"/>
    <w:lvl w:ilvl="0">
      <w:start w:val="1"/>
      <w:numFmt w:val="decimal"/>
      <w:lvlText w:val="%1"/>
      <w:lvlJc w:val="left"/>
      <w:pPr>
        <w:ind w:left="792" w:hanging="432"/>
      </w:pPr>
    </w:lvl>
    <w:lvl w:ilvl="1">
      <w:start w:val="1"/>
      <w:numFmt w:val="decimal"/>
      <w:lvlText w:val="%1.%2"/>
      <w:lvlJc w:val="left"/>
      <w:pPr>
        <w:ind w:left="936" w:hanging="576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224" w:hanging="864"/>
      </w:pPr>
    </w:lvl>
    <w:lvl w:ilvl="4">
      <w:start w:val="1"/>
      <w:numFmt w:val="decimal"/>
      <w:lvlText w:val="%1.%2.%3.%4.%5"/>
      <w:lvlJc w:val="left"/>
      <w:pPr>
        <w:ind w:left="1368" w:hanging="1008"/>
      </w:pPr>
    </w:lvl>
    <w:lvl w:ilvl="5">
      <w:start w:val="1"/>
      <w:numFmt w:val="decimal"/>
      <w:lvlText w:val="%1.%2.%3.%4.%5.%6"/>
      <w:lvlJc w:val="left"/>
      <w:pPr>
        <w:ind w:left="1512" w:hanging="1152"/>
      </w:pPr>
    </w:lvl>
    <w:lvl w:ilvl="6">
      <w:start w:val="1"/>
      <w:numFmt w:val="decimal"/>
      <w:lvlText w:val="%1.%2.%3.%4.%5.%6.%7"/>
      <w:lvlJc w:val="left"/>
      <w:pPr>
        <w:ind w:left="1656" w:hanging="1296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944" w:hanging="1584"/>
      </w:pPr>
    </w:lvl>
  </w:abstractNum>
  <w:abstractNum w:abstractNumId="36" w15:restartNumberingAfterBreak="0">
    <w:nsid w:val="424A51B7"/>
    <w:multiLevelType w:val="hybridMultilevel"/>
    <w:tmpl w:val="D340E5E6"/>
    <w:lvl w:ilvl="0" w:tplc="78C6DE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449D7C5A"/>
    <w:multiLevelType w:val="multilevel"/>
    <w:tmpl w:val="7D0A86C6"/>
    <w:styleLink w:val="1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8" w15:restartNumberingAfterBreak="0">
    <w:nsid w:val="46F60A6C"/>
    <w:multiLevelType w:val="hybridMultilevel"/>
    <w:tmpl w:val="0BFE6EDA"/>
    <w:lvl w:ilvl="0" w:tplc="707E2CB0">
      <w:start w:val="1"/>
      <w:numFmt w:val="decimal"/>
      <w:lvlText w:val="%1."/>
      <w:lvlJc w:val="left"/>
      <w:pPr>
        <w:ind w:left="680" w:hanging="3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478E4E3F"/>
    <w:multiLevelType w:val="hybridMultilevel"/>
    <w:tmpl w:val="1E54DBF2"/>
    <w:lvl w:ilvl="0" w:tplc="78C6DE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47AC58F1"/>
    <w:multiLevelType w:val="multilevel"/>
    <w:tmpl w:val="0CB60008"/>
    <w:styleLink w:val="13"/>
    <w:lvl w:ilvl="0">
      <w:start w:val="1"/>
      <w:numFmt w:val="decimal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41" w15:restartNumberingAfterBreak="0">
    <w:nsid w:val="49D82940"/>
    <w:multiLevelType w:val="multilevel"/>
    <w:tmpl w:val="D7B03D72"/>
    <w:styleLink w:val="17"/>
    <w:lvl w:ilvl="0">
      <w:start w:val="1"/>
      <w:numFmt w:val="decimal"/>
      <w:lvlText w:val="%1"/>
      <w:lvlJc w:val="left"/>
      <w:pPr>
        <w:ind w:left="151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4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8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3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7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64" w:hanging="1584"/>
      </w:pPr>
      <w:rPr>
        <w:rFonts w:hint="default"/>
      </w:rPr>
    </w:lvl>
  </w:abstractNum>
  <w:abstractNum w:abstractNumId="42" w15:restartNumberingAfterBreak="0">
    <w:nsid w:val="508A79BE"/>
    <w:multiLevelType w:val="hybridMultilevel"/>
    <w:tmpl w:val="E0B2C49A"/>
    <w:lvl w:ilvl="0" w:tplc="C1823A0A">
      <w:start w:val="1"/>
      <w:numFmt w:val="decimal"/>
      <w:pStyle w:val="-"/>
      <w:lvlText w:val="Рисунок %1"/>
      <w:lvlJc w:val="center"/>
      <w:pPr>
        <w:ind w:left="1871" w:firstLine="45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2403A12"/>
    <w:multiLevelType w:val="hybridMultilevel"/>
    <w:tmpl w:val="F74E0C52"/>
    <w:lvl w:ilvl="0" w:tplc="78C6DE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54CC6272"/>
    <w:multiLevelType w:val="multilevel"/>
    <w:tmpl w:val="0419001D"/>
    <w:styleLink w:val="1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5" w15:restartNumberingAfterBreak="0">
    <w:nsid w:val="5812607C"/>
    <w:multiLevelType w:val="multilevel"/>
    <w:tmpl w:val="A0B262C2"/>
    <w:styleLink w:val="2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8352044"/>
    <w:multiLevelType w:val="multilevel"/>
    <w:tmpl w:val="4314D9E0"/>
    <w:styleLink w:val="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7" w15:restartNumberingAfterBreak="0">
    <w:nsid w:val="5C48745A"/>
    <w:multiLevelType w:val="hybridMultilevel"/>
    <w:tmpl w:val="7D7A1092"/>
    <w:lvl w:ilvl="0" w:tplc="78C6DED0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5C514E11"/>
    <w:multiLevelType w:val="multilevel"/>
    <w:tmpl w:val="014612F2"/>
    <w:lvl w:ilvl="0">
      <w:start w:val="1"/>
      <w:numFmt w:val="decimal"/>
      <w:pStyle w:val="12"/>
      <w:lvlText w:val="%1"/>
      <w:lvlJc w:val="left"/>
      <w:pPr>
        <w:ind w:left="792" w:hanging="432"/>
      </w:pPr>
    </w:lvl>
    <w:lvl w:ilvl="1">
      <w:start w:val="1"/>
      <w:numFmt w:val="decimal"/>
      <w:pStyle w:val="24"/>
      <w:lvlText w:val="%1.%2"/>
      <w:lvlJc w:val="left"/>
      <w:pPr>
        <w:ind w:left="936" w:hanging="576"/>
      </w:pPr>
    </w:lvl>
    <w:lvl w:ilvl="2">
      <w:start w:val="1"/>
      <w:numFmt w:val="decimal"/>
      <w:pStyle w:val="32"/>
      <w:lvlText w:val="%1.%2.%3"/>
      <w:lvlJc w:val="left"/>
      <w:pPr>
        <w:ind w:left="1080" w:hanging="720"/>
      </w:pPr>
    </w:lvl>
    <w:lvl w:ilvl="3">
      <w:start w:val="1"/>
      <w:numFmt w:val="decimal"/>
      <w:pStyle w:val="4"/>
      <w:lvlText w:val="%1.%2.%3.%4"/>
      <w:lvlJc w:val="left"/>
      <w:pPr>
        <w:ind w:left="1224" w:hanging="864"/>
      </w:pPr>
    </w:lvl>
    <w:lvl w:ilvl="4">
      <w:start w:val="1"/>
      <w:numFmt w:val="decimal"/>
      <w:pStyle w:val="50"/>
      <w:lvlText w:val="%1.%2.%3.%4.%5"/>
      <w:lvlJc w:val="left"/>
      <w:pPr>
        <w:ind w:left="1368" w:hanging="1008"/>
      </w:pPr>
    </w:lvl>
    <w:lvl w:ilvl="5">
      <w:start w:val="1"/>
      <w:numFmt w:val="decimal"/>
      <w:pStyle w:val="6"/>
      <w:lvlText w:val="%1.%2.%3.%4.%5.%6"/>
      <w:lvlJc w:val="left"/>
      <w:pPr>
        <w:ind w:left="1512" w:hanging="1152"/>
      </w:pPr>
    </w:lvl>
    <w:lvl w:ilvl="6">
      <w:start w:val="1"/>
      <w:numFmt w:val="decimal"/>
      <w:pStyle w:val="70"/>
      <w:lvlText w:val="%1.%2.%3.%4.%5.%6.%7"/>
      <w:lvlJc w:val="left"/>
      <w:pPr>
        <w:ind w:left="1656" w:hanging="1296"/>
      </w:pPr>
    </w:lvl>
    <w:lvl w:ilvl="7">
      <w:start w:val="1"/>
      <w:numFmt w:val="decimal"/>
      <w:pStyle w:val="80"/>
      <w:lvlText w:val="%1.%2.%3.%4.%5.%6.%7.%8"/>
      <w:lvlJc w:val="left"/>
      <w:pPr>
        <w:ind w:left="1800" w:hanging="1440"/>
      </w:pPr>
    </w:lvl>
    <w:lvl w:ilvl="8">
      <w:start w:val="1"/>
      <w:numFmt w:val="decimal"/>
      <w:pStyle w:val="90"/>
      <w:lvlText w:val="%1.%2.%3.%4.%5.%6.%7.%8.%9"/>
      <w:lvlJc w:val="left"/>
      <w:pPr>
        <w:ind w:left="1944" w:hanging="1584"/>
      </w:pPr>
    </w:lvl>
  </w:abstractNum>
  <w:abstractNum w:abstractNumId="49" w15:restartNumberingAfterBreak="0">
    <w:nsid w:val="5E8F5F54"/>
    <w:multiLevelType w:val="hybridMultilevel"/>
    <w:tmpl w:val="B650B6EE"/>
    <w:lvl w:ilvl="0" w:tplc="78C6DE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5FD83258"/>
    <w:multiLevelType w:val="multilevel"/>
    <w:tmpl w:val="0419001D"/>
    <w:styleLink w:val="19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1" w15:restartNumberingAfterBreak="0">
    <w:nsid w:val="611E78CA"/>
    <w:multiLevelType w:val="multilevel"/>
    <w:tmpl w:val="14AA2A72"/>
    <w:styleLink w:val="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2" w15:restartNumberingAfterBreak="0">
    <w:nsid w:val="6601771D"/>
    <w:multiLevelType w:val="hybridMultilevel"/>
    <w:tmpl w:val="394EE96C"/>
    <w:lvl w:ilvl="0" w:tplc="78C6DE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66B90216"/>
    <w:multiLevelType w:val="multilevel"/>
    <w:tmpl w:val="7FD8275E"/>
    <w:styleLink w:val="14"/>
    <w:lvl w:ilvl="0">
      <w:start w:val="1"/>
      <w:numFmt w:val="decimal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54" w15:restartNumberingAfterBreak="0">
    <w:nsid w:val="68D50169"/>
    <w:multiLevelType w:val="hybridMultilevel"/>
    <w:tmpl w:val="015EEFF4"/>
    <w:lvl w:ilvl="0" w:tplc="9B9AC9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695F214E"/>
    <w:multiLevelType w:val="hybridMultilevel"/>
    <w:tmpl w:val="EE56FC5C"/>
    <w:lvl w:ilvl="0" w:tplc="78C6DE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6A981775"/>
    <w:multiLevelType w:val="multilevel"/>
    <w:tmpl w:val="DB6A25EC"/>
    <w:styleLink w:val="16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5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4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8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3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7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64" w:hanging="1584"/>
      </w:pPr>
      <w:rPr>
        <w:rFonts w:hint="default"/>
      </w:rPr>
    </w:lvl>
  </w:abstractNum>
  <w:abstractNum w:abstractNumId="57" w15:restartNumberingAfterBreak="0">
    <w:nsid w:val="6D801113"/>
    <w:multiLevelType w:val="multilevel"/>
    <w:tmpl w:val="7E8C46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8" w15:restartNumberingAfterBreak="0">
    <w:nsid w:val="6DCC075B"/>
    <w:multiLevelType w:val="multilevel"/>
    <w:tmpl w:val="8E34E52C"/>
    <w:lvl w:ilvl="0">
      <w:start w:val="1"/>
      <w:numFmt w:val="decimal"/>
      <w:lvlText w:val="%1"/>
      <w:lvlJc w:val="left"/>
      <w:pPr>
        <w:ind w:left="1141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3" w:hanging="1584"/>
      </w:pPr>
      <w:rPr>
        <w:rFonts w:hint="default"/>
      </w:rPr>
    </w:lvl>
  </w:abstractNum>
  <w:abstractNum w:abstractNumId="59" w15:restartNumberingAfterBreak="0">
    <w:nsid w:val="6F667E5D"/>
    <w:multiLevelType w:val="hybridMultilevel"/>
    <w:tmpl w:val="2AD6BEE4"/>
    <w:lvl w:ilvl="0" w:tplc="78C6DE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705B1FFB"/>
    <w:multiLevelType w:val="multilevel"/>
    <w:tmpl w:val="4314D9E0"/>
    <w:styleLink w:val="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1" w15:restartNumberingAfterBreak="0">
    <w:nsid w:val="707349A9"/>
    <w:multiLevelType w:val="multilevel"/>
    <w:tmpl w:val="7D0A86C6"/>
    <w:styleLink w:val="1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62" w15:restartNumberingAfterBreak="0">
    <w:nsid w:val="748E4E53"/>
    <w:multiLevelType w:val="hybridMultilevel"/>
    <w:tmpl w:val="DFDA2840"/>
    <w:lvl w:ilvl="0" w:tplc="725813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5BB5802"/>
    <w:multiLevelType w:val="multilevel"/>
    <w:tmpl w:val="6048FE54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4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8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3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7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64" w:hanging="1584"/>
      </w:pPr>
      <w:rPr>
        <w:rFonts w:hint="default"/>
      </w:rPr>
    </w:lvl>
  </w:abstractNum>
  <w:abstractNum w:abstractNumId="64" w15:restartNumberingAfterBreak="0">
    <w:nsid w:val="75F63133"/>
    <w:multiLevelType w:val="multilevel"/>
    <w:tmpl w:val="71E4D2CE"/>
    <w:styleLink w:val="230"/>
    <w:lvl w:ilvl="0">
      <w:start w:val="1"/>
      <w:numFmt w:val="decimal"/>
      <w:lvlText w:val="%1"/>
      <w:lvlJc w:val="left"/>
      <w:pPr>
        <w:ind w:left="114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8" w:firstLine="13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3" w:hanging="1584"/>
      </w:pPr>
      <w:rPr>
        <w:rFonts w:hint="default"/>
      </w:rPr>
    </w:lvl>
  </w:abstractNum>
  <w:abstractNum w:abstractNumId="65" w15:restartNumberingAfterBreak="0">
    <w:nsid w:val="7A560AEA"/>
    <w:multiLevelType w:val="hybridMultilevel"/>
    <w:tmpl w:val="155489E4"/>
    <w:lvl w:ilvl="0" w:tplc="78C6DE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7B8E578A"/>
    <w:multiLevelType w:val="hybridMultilevel"/>
    <w:tmpl w:val="69D68D94"/>
    <w:lvl w:ilvl="0" w:tplc="78C6DE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7" w15:restartNumberingAfterBreak="0">
    <w:nsid w:val="7E27733C"/>
    <w:multiLevelType w:val="hybridMultilevel"/>
    <w:tmpl w:val="2DF69E5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8" w15:restartNumberingAfterBreak="0">
    <w:nsid w:val="7E7805FE"/>
    <w:multiLevelType w:val="hybridMultilevel"/>
    <w:tmpl w:val="196244D6"/>
    <w:lvl w:ilvl="0" w:tplc="9B9AC9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7F693E12"/>
    <w:multiLevelType w:val="multilevel"/>
    <w:tmpl w:val="2E2EEF20"/>
    <w:styleLink w:val="240"/>
    <w:lvl w:ilvl="0">
      <w:start w:val="1"/>
      <w:numFmt w:val="decimal"/>
      <w:lvlText w:val="%1"/>
      <w:lvlJc w:val="left"/>
      <w:pPr>
        <w:ind w:left="114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8" w:firstLine="13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3" w:hanging="1584"/>
      </w:pPr>
      <w:rPr>
        <w:rFonts w:hint="default"/>
      </w:rPr>
    </w:lvl>
  </w:abstractNum>
  <w:num w:numId="1" w16cid:durableId="1753429595">
    <w:abstractNumId w:val="22"/>
  </w:num>
  <w:num w:numId="2" w16cid:durableId="183637952">
    <w:abstractNumId w:val="42"/>
  </w:num>
  <w:num w:numId="3" w16cid:durableId="1025793727">
    <w:abstractNumId w:val="24"/>
  </w:num>
  <w:num w:numId="4" w16cid:durableId="319776888">
    <w:abstractNumId w:val="45"/>
  </w:num>
  <w:num w:numId="5" w16cid:durableId="291642883">
    <w:abstractNumId w:val="15"/>
  </w:num>
  <w:num w:numId="6" w16cid:durableId="1062017799">
    <w:abstractNumId w:val="32"/>
  </w:num>
  <w:num w:numId="7" w16cid:durableId="814565338">
    <w:abstractNumId w:val="33"/>
  </w:num>
  <w:num w:numId="8" w16cid:durableId="502935635">
    <w:abstractNumId w:val="62"/>
  </w:num>
  <w:num w:numId="9" w16cid:durableId="181433415">
    <w:abstractNumId w:val="51"/>
  </w:num>
  <w:num w:numId="10" w16cid:durableId="1462502004">
    <w:abstractNumId w:val="57"/>
  </w:num>
  <w:num w:numId="11" w16cid:durableId="1687827077">
    <w:abstractNumId w:val="66"/>
  </w:num>
  <w:num w:numId="12" w16cid:durableId="2071613952">
    <w:abstractNumId w:val="54"/>
  </w:num>
  <w:num w:numId="13" w16cid:durableId="232812328">
    <w:abstractNumId w:val="36"/>
  </w:num>
  <w:num w:numId="14" w16cid:durableId="1316690346">
    <w:abstractNumId w:val="52"/>
  </w:num>
  <w:num w:numId="15" w16cid:durableId="1598101235">
    <w:abstractNumId w:val="65"/>
  </w:num>
  <w:num w:numId="16" w16cid:durableId="550266966">
    <w:abstractNumId w:val="27"/>
  </w:num>
  <w:num w:numId="17" w16cid:durableId="1927306505">
    <w:abstractNumId w:val="60"/>
  </w:num>
  <w:num w:numId="18" w16cid:durableId="1364793948">
    <w:abstractNumId w:val="46"/>
  </w:num>
  <w:num w:numId="19" w16cid:durableId="200097524">
    <w:abstractNumId w:val="9"/>
  </w:num>
  <w:num w:numId="20" w16cid:durableId="660734527">
    <w:abstractNumId w:val="17"/>
  </w:num>
  <w:num w:numId="21" w16cid:durableId="1462529807">
    <w:abstractNumId w:val="34"/>
  </w:num>
  <w:num w:numId="22" w16cid:durableId="637419833">
    <w:abstractNumId w:val="37"/>
  </w:num>
  <w:num w:numId="23" w16cid:durableId="1814371716">
    <w:abstractNumId w:val="61"/>
  </w:num>
  <w:num w:numId="24" w16cid:durableId="1921285972">
    <w:abstractNumId w:val="40"/>
  </w:num>
  <w:num w:numId="25" w16cid:durableId="1648625439">
    <w:abstractNumId w:val="53"/>
  </w:num>
  <w:num w:numId="26" w16cid:durableId="1026523022">
    <w:abstractNumId w:val="13"/>
  </w:num>
  <w:num w:numId="27" w16cid:durableId="1836073177">
    <w:abstractNumId w:val="11"/>
  </w:num>
  <w:num w:numId="28" w16cid:durableId="564343438">
    <w:abstractNumId w:val="56"/>
  </w:num>
  <w:num w:numId="29" w16cid:durableId="2015187495">
    <w:abstractNumId w:val="63"/>
  </w:num>
  <w:num w:numId="30" w16cid:durableId="1075055721">
    <w:abstractNumId w:val="41"/>
  </w:num>
  <w:num w:numId="31" w16cid:durableId="2055036498">
    <w:abstractNumId w:val="44"/>
  </w:num>
  <w:num w:numId="32" w16cid:durableId="369453611">
    <w:abstractNumId w:val="50"/>
  </w:num>
  <w:num w:numId="33" w16cid:durableId="74401974">
    <w:abstractNumId w:val="10"/>
  </w:num>
  <w:num w:numId="34" w16cid:durableId="965702166">
    <w:abstractNumId w:val="31"/>
  </w:num>
  <w:num w:numId="35" w16cid:durableId="744960073">
    <w:abstractNumId w:val="19"/>
  </w:num>
  <w:num w:numId="36" w16cid:durableId="974992965">
    <w:abstractNumId w:val="32"/>
  </w:num>
  <w:num w:numId="37" w16cid:durableId="201554169">
    <w:abstractNumId w:val="29"/>
  </w:num>
  <w:num w:numId="38" w16cid:durableId="308166997">
    <w:abstractNumId w:val="38"/>
  </w:num>
  <w:num w:numId="39" w16cid:durableId="1123303508">
    <w:abstractNumId w:val="18"/>
  </w:num>
  <w:num w:numId="40" w16cid:durableId="1362390458">
    <w:abstractNumId w:val="68"/>
  </w:num>
  <w:num w:numId="41" w16cid:durableId="2041391593">
    <w:abstractNumId w:val="12"/>
  </w:num>
  <w:num w:numId="42" w16cid:durableId="1900482371">
    <w:abstractNumId w:val="25"/>
  </w:num>
  <w:num w:numId="43" w16cid:durableId="2036543545">
    <w:abstractNumId w:val="47"/>
  </w:num>
  <w:num w:numId="44" w16cid:durableId="1286499929">
    <w:abstractNumId w:val="21"/>
  </w:num>
  <w:num w:numId="45" w16cid:durableId="706832907">
    <w:abstractNumId w:val="55"/>
  </w:num>
  <w:num w:numId="46" w16cid:durableId="390007948">
    <w:abstractNumId w:val="39"/>
  </w:num>
  <w:num w:numId="47" w16cid:durableId="504979432">
    <w:abstractNumId w:val="26"/>
  </w:num>
  <w:num w:numId="48" w16cid:durableId="625163385">
    <w:abstractNumId w:val="28"/>
  </w:num>
  <w:num w:numId="49" w16cid:durableId="1442798189">
    <w:abstractNumId w:val="30"/>
  </w:num>
  <w:num w:numId="50" w16cid:durableId="74327372">
    <w:abstractNumId w:val="59"/>
  </w:num>
  <w:num w:numId="51" w16cid:durableId="1560630506">
    <w:abstractNumId w:val="49"/>
  </w:num>
  <w:num w:numId="52" w16cid:durableId="418411181">
    <w:abstractNumId w:val="23"/>
  </w:num>
  <w:num w:numId="53" w16cid:durableId="162166968">
    <w:abstractNumId w:val="43"/>
  </w:num>
  <w:num w:numId="54" w16cid:durableId="54397723">
    <w:abstractNumId w:val="20"/>
  </w:num>
  <w:num w:numId="55" w16cid:durableId="1366324348">
    <w:abstractNumId w:val="67"/>
  </w:num>
  <w:num w:numId="56" w16cid:durableId="1099646018">
    <w:abstractNumId w:val="14"/>
  </w:num>
  <w:num w:numId="57" w16cid:durableId="691691673">
    <w:abstractNumId w:val="3"/>
  </w:num>
  <w:num w:numId="58" w16cid:durableId="1291281384">
    <w:abstractNumId w:val="16"/>
  </w:num>
  <w:num w:numId="59" w16cid:durableId="1332290387">
    <w:abstractNumId w:val="58"/>
  </w:num>
  <w:num w:numId="60" w16cid:durableId="1875337961">
    <w:abstractNumId w:val="48"/>
  </w:num>
  <w:num w:numId="61" w16cid:durableId="608271945">
    <w:abstractNumId w:val="64"/>
  </w:num>
  <w:num w:numId="62" w16cid:durableId="1758206993">
    <w:abstractNumId w:val="69"/>
  </w:num>
  <w:num w:numId="63" w16cid:durableId="1684745709">
    <w:abstractNumId w:val="8"/>
  </w:num>
  <w:num w:numId="64" w16cid:durableId="197815493">
    <w:abstractNumId w:val="6"/>
  </w:num>
  <w:num w:numId="65" w16cid:durableId="158470137">
    <w:abstractNumId w:val="5"/>
  </w:num>
  <w:num w:numId="66" w16cid:durableId="1684284585">
    <w:abstractNumId w:val="4"/>
  </w:num>
  <w:num w:numId="67" w16cid:durableId="1866748074">
    <w:abstractNumId w:val="7"/>
  </w:num>
  <w:num w:numId="68" w16cid:durableId="1726678605">
    <w:abstractNumId w:val="2"/>
  </w:num>
  <w:num w:numId="69" w16cid:durableId="661660598">
    <w:abstractNumId w:val="1"/>
  </w:num>
  <w:num w:numId="70" w16cid:durableId="63066174">
    <w:abstractNumId w:val="0"/>
  </w:num>
  <w:num w:numId="71" w16cid:durableId="2046977103">
    <w:abstractNumId w:val="35"/>
  </w:num>
  <w:num w:numId="72" w16cid:durableId="1948921620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04F"/>
    <w:rsid w:val="00007B49"/>
    <w:rsid w:val="0006187D"/>
    <w:rsid w:val="000710BF"/>
    <w:rsid w:val="000D421A"/>
    <w:rsid w:val="000E1E7B"/>
    <w:rsid w:val="000E3A23"/>
    <w:rsid w:val="00126F22"/>
    <w:rsid w:val="00136A60"/>
    <w:rsid w:val="0015053D"/>
    <w:rsid w:val="001621AF"/>
    <w:rsid w:val="00170DD4"/>
    <w:rsid w:val="00182A05"/>
    <w:rsid w:val="001A0F68"/>
    <w:rsid w:val="001B4D12"/>
    <w:rsid w:val="001D505C"/>
    <w:rsid w:val="001E4BF5"/>
    <w:rsid w:val="00201229"/>
    <w:rsid w:val="00201979"/>
    <w:rsid w:val="00203BF4"/>
    <w:rsid w:val="00212332"/>
    <w:rsid w:val="00224A39"/>
    <w:rsid w:val="00246EB2"/>
    <w:rsid w:val="0025392C"/>
    <w:rsid w:val="00264F20"/>
    <w:rsid w:val="0028432B"/>
    <w:rsid w:val="00285F5D"/>
    <w:rsid w:val="002A3A07"/>
    <w:rsid w:val="002E6054"/>
    <w:rsid w:val="00310D25"/>
    <w:rsid w:val="00321F94"/>
    <w:rsid w:val="00330A3E"/>
    <w:rsid w:val="0033491E"/>
    <w:rsid w:val="00382436"/>
    <w:rsid w:val="003B09FF"/>
    <w:rsid w:val="003E4A95"/>
    <w:rsid w:val="003F23C9"/>
    <w:rsid w:val="003F4CF6"/>
    <w:rsid w:val="003F70EF"/>
    <w:rsid w:val="00444A34"/>
    <w:rsid w:val="00450846"/>
    <w:rsid w:val="00483279"/>
    <w:rsid w:val="004F3A50"/>
    <w:rsid w:val="0052041C"/>
    <w:rsid w:val="00567B6B"/>
    <w:rsid w:val="005B3F63"/>
    <w:rsid w:val="005B58F3"/>
    <w:rsid w:val="00614262"/>
    <w:rsid w:val="0069125B"/>
    <w:rsid w:val="00692955"/>
    <w:rsid w:val="006A6AE9"/>
    <w:rsid w:val="006D5BBC"/>
    <w:rsid w:val="0070752E"/>
    <w:rsid w:val="00712415"/>
    <w:rsid w:val="00722743"/>
    <w:rsid w:val="007352CA"/>
    <w:rsid w:val="0074036B"/>
    <w:rsid w:val="00774F6A"/>
    <w:rsid w:val="00796FA3"/>
    <w:rsid w:val="007C04DB"/>
    <w:rsid w:val="007C0830"/>
    <w:rsid w:val="007D4195"/>
    <w:rsid w:val="007D5761"/>
    <w:rsid w:val="0082039A"/>
    <w:rsid w:val="00856A2F"/>
    <w:rsid w:val="008753EA"/>
    <w:rsid w:val="008A7A31"/>
    <w:rsid w:val="008A7D63"/>
    <w:rsid w:val="00912D34"/>
    <w:rsid w:val="009246B5"/>
    <w:rsid w:val="009352E5"/>
    <w:rsid w:val="00940C2A"/>
    <w:rsid w:val="00951187"/>
    <w:rsid w:val="009618C1"/>
    <w:rsid w:val="009B460B"/>
    <w:rsid w:val="009C3AF3"/>
    <w:rsid w:val="00A10096"/>
    <w:rsid w:val="00A3278E"/>
    <w:rsid w:val="00A41345"/>
    <w:rsid w:val="00A47284"/>
    <w:rsid w:val="00A57B60"/>
    <w:rsid w:val="00A7085C"/>
    <w:rsid w:val="00AB19DA"/>
    <w:rsid w:val="00AB3661"/>
    <w:rsid w:val="00B0600D"/>
    <w:rsid w:val="00B92CD9"/>
    <w:rsid w:val="00BA04B0"/>
    <w:rsid w:val="00BB384F"/>
    <w:rsid w:val="00BC31E1"/>
    <w:rsid w:val="00BD5A20"/>
    <w:rsid w:val="00BE6ECA"/>
    <w:rsid w:val="00C236DE"/>
    <w:rsid w:val="00C657CC"/>
    <w:rsid w:val="00C72B4E"/>
    <w:rsid w:val="00C762E8"/>
    <w:rsid w:val="00CB15AD"/>
    <w:rsid w:val="00CB71FB"/>
    <w:rsid w:val="00D14221"/>
    <w:rsid w:val="00D17530"/>
    <w:rsid w:val="00D542F4"/>
    <w:rsid w:val="00D616A6"/>
    <w:rsid w:val="00D67874"/>
    <w:rsid w:val="00D8220D"/>
    <w:rsid w:val="00D83315"/>
    <w:rsid w:val="00D86C44"/>
    <w:rsid w:val="00D94F21"/>
    <w:rsid w:val="00D95256"/>
    <w:rsid w:val="00DB104F"/>
    <w:rsid w:val="00DD2AFB"/>
    <w:rsid w:val="00DD55E6"/>
    <w:rsid w:val="00DD6AC7"/>
    <w:rsid w:val="00E07A00"/>
    <w:rsid w:val="00E20696"/>
    <w:rsid w:val="00E36FF9"/>
    <w:rsid w:val="00E47CF6"/>
    <w:rsid w:val="00E512CD"/>
    <w:rsid w:val="00EB54D4"/>
    <w:rsid w:val="00EF2941"/>
    <w:rsid w:val="00F00150"/>
    <w:rsid w:val="00F02A5B"/>
    <w:rsid w:val="00F6178B"/>
    <w:rsid w:val="00F76DAF"/>
    <w:rsid w:val="00F81310"/>
    <w:rsid w:val="00F943E3"/>
    <w:rsid w:val="00FA63D4"/>
    <w:rsid w:val="00FE6D7D"/>
    <w:rsid w:val="00FF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99184"/>
  <w15:chartTrackingRefBased/>
  <w15:docId w15:val="{F85168EC-BEDE-A049-84BE-15BB8445F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17530"/>
    <w:pPr>
      <w:spacing w:after="200" w:line="276" w:lineRule="auto"/>
    </w:pPr>
    <w:rPr>
      <w:rFonts w:ascii="Times New Roman" w:eastAsia="Cambria" w:hAnsi="Times New Roman" w:cs="Times New Roman"/>
      <w:kern w:val="0"/>
      <w:sz w:val="28"/>
      <w:lang w:eastAsia="ru-RU"/>
      <w14:ligatures w14:val="none"/>
    </w:rPr>
  </w:style>
  <w:style w:type="paragraph" w:styleId="12">
    <w:name w:val="heading 1"/>
    <w:basedOn w:val="a1"/>
    <w:next w:val="a1"/>
    <w:link w:val="1a"/>
    <w:uiPriority w:val="9"/>
    <w:qFormat/>
    <w:rsid w:val="00940C2A"/>
    <w:pPr>
      <w:keepNext/>
      <w:keepLines/>
      <w:numPr>
        <w:numId w:val="60"/>
      </w:numPr>
      <w:spacing w:before="360" w:after="360" w:line="360" w:lineRule="auto"/>
      <w:ind w:left="0" w:firstLine="0"/>
      <w:jc w:val="center"/>
      <w:outlineLvl w:val="0"/>
    </w:pPr>
    <w:rPr>
      <w:rFonts w:eastAsiaTheme="majorEastAsia" w:cs="Times New Roman (Заголовки (сло"/>
      <w:color w:val="000000" w:themeColor="text1"/>
      <w:szCs w:val="40"/>
      <w14:ligatures w14:val="standardContextual"/>
    </w:rPr>
  </w:style>
  <w:style w:type="paragraph" w:styleId="24">
    <w:name w:val="heading 2"/>
    <w:basedOn w:val="a1"/>
    <w:next w:val="a1"/>
    <w:link w:val="26"/>
    <w:uiPriority w:val="9"/>
    <w:unhideWhenUsed/>
    <w:qFormat/>
    <w:rsid w:val="00940C2A"/>
    <w:pPr>
      <w:keepNext/>
      <w:keepLines/>
      <w:numPr>
        <w:ilvl w:val="1"/>
        <w:numId w:val="60"/>
      </w:numPr>
      <w:adjustRightInd w:val="0"/>
      <w:spacing w:before="240" w:after="240" w:line="360" w:lineRule="auto"/>
      <w:ind w:left="0" w:firstLine="0"/>
      <w:jc w:val="both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2">
    <w:name w:val="heading 3"/>
    <w:basedOn w:val="a1"/>
    <w:next w:val="a1"/>
    <w:link w:val="33"/>
    <w:uiPriority w:val="9"/>
    <w:unhideWhenUsed/>
    <w:qFormat/>
    <w:rsid w:val="00940C2A"/>
    <w:pPr>
      <w:keepNext/>
      <w:keepLines/>
      <w:numPr>
        <w:ilvl w:val="2"/>
        <w:numId w:val="60"/>
      </w:numPr>
      <w:spacing w:before="360" w:after="360" w:line="360" w:lineRule="auto"/>
      <w:ind w:left="0" w:firstLine="0"/>
      <w:jc w:val="both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4">
    <w:name w:val="heading 4"/>
    <w:basedOn w:val="a1"/>
    <w:next w:val="a1"/>
    <w:link w:val="41"/>
    <w:uiPriority w:val="9"/>
    <w:semiHidden/>
    <w:unhideWhenUsed/>
    <w:qFormat/>
    <w:rsid w:val="00201979"/>
    <w:pPr>
      <w:keepNext/>
      <w:keepLines/>
      <w:numPr>
        <w:ilvl w:val="3"/>
        <w:numId w:val="60"/>
      </w:numPr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0">
    <w:name w:val="heading 5"/>
    <w:basedOn w:val="a1"/>
    <w:next w:val="a1"/>
    <w:link w:val="51"/>
    <w:uiPriority w:val="9"/>
    <w:semiHidden/>
    <w:unhideWhenUsed/>
    <w:qFormat/>
    <w:rsid w:val="00201979"/>
    <w:pPr>
      <w:keepNext/>
      <w:keepLines/>
      <w:numPr>
        <w:ilvl w:val="4"/>
        <w:numId w:val="60"/>
      </w:numPr>
      <w:tabs>
        <w:tab w:val="num" w:pos="360"/>
      </w:tabs>
      <w:spacing w:before="80" w:after="40"/>
      <w:ind w:left="0" w:firstLine="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1"/>
    <w:next w:val="a1"/>
    <w:link w:val="61"/>
    <w:uiPriority w:val="9"/>
    <w:semiHidden/>
    <w:unhideWhenUsed/>
    <w:qFormat/>
    <w:rsid w:val="00201979"/>
    <w:pPr>
      <w:keepNext/>
      <w:keepLines/>
      <w:numPr>
        <w:ilvl w:val="5"/>
        <w:numId w:val="60"/>
      </w:numPr>
      <w:tabs>
        <w:tab w:val="num" w:pos="360"/>
      </w:tabs>
      <w:spacing w:before="40" w:after="0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0">
    <w:name w:val="heading 7"/>
    <w:basedOn w:val="a1"/>
    <w:next w:val="a1"/>
    <w:link w:val="71"/>
    <w:uiPriority w:val="9"/>
    <w:semiHidden/>
    <w:unhideWhenUsed/>
    <w:qFormat/>
    <w:rsid w:val="00201979"/>
    <w:pPr>
      <w:keepNext/>
      <w:keepLines/>
      <w:numPr>
        <w:ilvl w:val="6"/>
        <w:numId w:val="60"/>
      </w:numPr>
      <w:tabs>
        <w:tab w:val="num" w:pos="360"/>
      </w:tabs>
      <w:spacing w:before="40" w:after="0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0">
    <w:name w:val="heading 8"/>
    <w:basedOn w:val="a1"/>
    <w:next w:val="a1"/>
    <w:link w:val="81"/>
    <w:uiPriority w:val="9"/>
    <w:semiHidden/>
    <w:unhideWhenUsed/>
    <w:qFormat/>
    <w:rsid w:val="00201979"/>
    <w:pPr>
      <w:keepNext/>
      <w:keepLines/>
      <w:numPr>
        <w:ilvl w:val="7"/>
        <w:numId w:val="60"/>
      </w:numPr>
      <w:tabs>
        <w:tab w:val="num" w:pos="360"/>
      </w:tabs>
      <w:spacing w:after="0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0">
    <w:name w:val="heading 9"/>
    <w:basedOn w:val="a1"/>
    <w:next w:val="a1"/>
    <w:link w:val="91"/>
    <w:uiPriority w:val="9"/>
    <w:semiHidden/>
    <w:unhideWhenUsed/>
    <w:qFormat/>
    <w:rsid w:val="00201979"/>
    <w:pPr>
      <w:keepNext/>
      <w:keepLines/>
      <w:numPr>
        <w:ilvl w:val="8"/>
        <w:numId w:val="60"/>
      </w:numPr>
      <w:tabs>
        <w:tab w:val="num" w:pos="360"/>
      </w:tabs>
      <w:spacing w:after="0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10">
    <w:name w:val="Рисунок 1"/>
    <w:basedOn w:val="a1"/>
    <w:autoRedefine/>
    <w:qFormat/>
    <w:rsid w:val="00D8220D"/>
    <w:pPr>
      <w:keepNext/>
      <w:numPr>
        <w:numId w:val="1"/>
      </w:numPr>
      <w:spacing w:before="120" w:after="120" w:line="240" w:lineRule="auto"/>
      <w:jc w:val="center"/>
    </w:pPr>
  </w:style>
  <w:style w:type="paragraph" w:customStyle="1" w:styleId="-">
    <w:name w:val="Рисунок -"/>
    <w:basedOn w:val="a1"/>
    <w:autoRedefine/>
    <w:qFormat/>
    <w:rsid w:val="00C657CC"/>
    <w:pPr>
      <w:keepNext/>
      <w:numPr>
        <w:numId w:val="2"/>
      </w:numPr>
      <w:spacing w:line="240" w:lineRule="auto"/>
      <w:jc w:val="center"/>
    </w:pPr>
    <w:rPr>
      <w:color w:val="000000" w:themeColor="text1"/>
    </w:rPr>
  </w:style>
  <w:style w:type="character" w:customStyle="1" w:styleId="1a">
    <w:name w:val="Заголовок 1 Знак"/>
    <w:basedOn w:val="a2"/>
    <w:link w:val="12"/>
    <w:uiPriority w:val="9"/>
    <w:rsid w:val="00940C2A"/>
    <w:rPr>
      <w:rFonts w:ascii="Times New Roman" w:eastAsiaTheme="majorEastAsia" w:hAnsi="Times New Roman" w:cs="Times New Roman (Заголовки (сло"/>
      <w:color w:val="000000" w:themeColor="text1"/>
      <w:kern w:val="0"/>
      <w:sz w:val="28"/>
      <w:szCs w:val="40"/>
      <w:lang w:eastAsia="ru-RU"/>
    </w:rPr>
  </w:style>
  <w:style w:type="character" w:customStyle="1" w:styleId="26">
    <w:name w:val="Заголовок 2 Знак"/>
    <w:basedOn w:val="a2"/>
    <w:link w:val="24"/>
    <w:uiPriority w:val="9"/>
    <w:rsid w:val="00940C2A"/>
    <w:rPr>
      <w:rFonts w:ascii="Times New Roman" w:eastAsiaTheme="majorEastAsia" w:hAnsi="Times New Roman" w:cstheme="majorBidi"/>
      <w:color w:val="000000" w:themeColor="text1"/>
      <w:kern w:val="0"/>
      <w:sz w:val="28"/>
      <w:szCs w:val="32"/>
      <w:lang w:eastAsia="ru-RU"/>
      <w14:ligatures w14:val="none"/>
    </w:rPr>
  </w:style>
  <w:style w:type="character" w:customStyle="1" w:styleId="33">
    <w:name w:val="Заголовок 3 Знак"/>
    <w:basedOn w:val="a2"/>
    <w:link w:val="32"/>
    <w:uiPriority w:val="9"/>
    <w:rsid w:val="00940C2A"/>
    <w:rPr>
      <w:rFonts w:ascii="Times New Roman" w:eastAsiaTheme="majorEastAsia" w:hAnsi="Times New Roman" w:cstheme="majorBidi"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41">
    <w:name w:val="Заголовок 4 Знак"/>
    <w:basedOn w:val="a2"/>
    <w:link w:val="4"/>
    <w:uiPriority w:val="9"/>
    <w:semiHidden/>
    <w:rsid w:val="00DB104F"/>
    <w:rPr>
      <w:rFonts w:eastAsiaTheme="majorEastAsia" w:cstheme="majorBidi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51">
    <w:name w:val="Заголовок 5 Знак"/>
    <w:basedOn w:val="a2"/>
    <w:link w:val="50"/>
    <w:uiPriority w:val="9"/>
    <w:semiHidden/>
    <w:rsid w:val="00DB104F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61">
    <w:name w:val="Заголовок 6 Знак"/>
    <w:basedOn w:val="a2"/>
    <w:link w:val="6"/>
    <w:uiPriority w:val="9"/>
    <w:semiHidden/>
    <w:rsid w:val="00DB104F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1">
    <w:name w:val="Заголовок 7 Знак"/>
    <w:basedOn w:val="a2"/>
    <w:link w:val="70"/>
    <w:uiPriority w:val="9"/>
    <w:semiHidden/>
    <w:rsid w:val="00DB104F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1">
    <w:name w:val="Заголовок 8 Знак"/>
    <w:basedOn w:val="a2"/>
    <w:link w:val="80"/>
    <w:uiPriority w:val="9"/>
    <w:semiHidden/>
    <w:rsid w:val="00DB104F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1">
    <w:name w:val="Заголовок 9 Знак"/>
    <w:basedOn w:val="a2"/>
    <w:link w:val="90"/>
    <w:uiPriority w:val="9"/>
    <w:semiHidden/>
    <w:rsid w:val="00DB104F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5">
    <w:name w:val="Title"/>
    <w:basedOn w:val="a1"/>
    <w:next w:val="a1"/>
    <w:link w:val="a6"/>
    <w:uiPriority w:val="10"/>
    <w:qFormat/>
    <w:rsid w:val="00DB1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DB104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1"/>
    <w:next w:val="a1"/>
    <w:link w:val="a8"/>
    <w:uiPriority w:val="11"/>
    <w:qFormat/>
    <w:rsid w:val="00DB10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DB104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7">
    <w:name w:val="Quote"/>
    <w:basedOn w:val="a1"/>
    <w:next w:val="a1"/>
    <w:link w:val="28"/>
    <w:uiPriority w:val="29"/>
    <w:qFormat/>
    <w:rsid w:val="00DB1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8">
    <w:name w:val="Цитата 2 Знак"/>
    <w:basedOn w:val="a2"/>
    <w:link w:val="27"/>
    <w:uiPriority w:val="29"/>
    <w:rsid w:val="00DB104F"/>
    <w:rPr>
      <w:rFonts w:ascii="Times New Roman" w:hAnsi="Times New Roman"/>
      <w:i/>
      <w:iCs/>
      <w:color w:val="404040" w:themeColor="text1" w:themeTint="BF"/>
      <w:kern w:val="0"/>
      <w:szCs w:val="22"/>
      <w14:ligatures w14:val="none"/>
    </w:rPr>
  </w:style>
  <w:style w:type="paragraph" w:styleId="a9">
    <w:name w:val="List Paragraph"/>
    <w:basedOn w:val="a1"/>
    <w:uiPriority w:val="34"/>
    <w:qFormat/>
    <w:rsid w:val="00DB104F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DB104F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DB1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DB104F"/>
    <w:rPr>
      <w:rFonts w:ascii="Times New Roman" w:hAnsi="Times New Roman"/>
      <w:i/>
      <w:iCs/>
      <w:color w:val="0F4761" w:themeColor="accent1" w:themeShade="BF"/>
      <w:kern w:val="0"/>
      <w:szCs w:val="22"/>
      <w14:ligatures w14:val="none"/>
    </w:rPr>
  </w:style>
  <w:style w:type="character" w:styleId="ad">
    <w:name w:val="Intense Reference"/>
    <w:basedOn w:val="a2"/>
    <w:uiPriority w:val="32"/>
    <w:qFormat/>
    <w:rsid w:val="00DB104F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1"/>
    <w:link w:val="af"/>
    <w:uiPriority w:val="99"/>
    <w:unhideWhenUsed/>
    <w:rsid w:val="009246B5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2"/>
    <w:link w:val="ae"/>
    <w:uiPriority w:val="99"/>
    <w:rsid w:val="009246B5"/>
    <w:rPr>
      <w:rFonts w:ascii="Times New Roman" w:eastAsia="Cambria" w:hAnsi="Times New Roman" w:cs="Times New Roman"/>
      <w:kern w:val="0"/>
      <w:sz w:val="28"/>
      <w:lang w:eastAsia="ru-RU"/>
      <w14:ligatures w14:val="none"/>
    </w:rPr>
  </w:style>
  <w:style w:type="character" w:styleId="af0">
    <w:name w:val="page number"/>
    <w:basedOn w:val="a2"/>
    <w:uiPriority w:val="99"/>
    <w:semiHidden/>
    <w:unhideWhenUsed/>
    <w:rsid w:val="009246B5"/>
  </w:style>
  <w:style w:type="numbering" w:customStyle="1" w:styleId="11">
    <w:name w:val="Текущий список1"/>
    <w:uiPriority w:val="99"/>
    <w:rsid w:val="009C3AF3"/>
    <w:pPr>
      <w:numPr>
        <w:numId w:val="3"/>
      </w:numPr>
    </w:pPr>
  </w:style>
  <w:style w:type="numbering" w:customStyle="1" w:styleId="23">
    <w:name w:val="Текущий список2"/>
    <w:uiPriority w:val="99"/>
    <w:rsid w:val="009C3AF3"/>
    <w:pPr>
      <w:numPr>
        <w:numId w:val="4"/>
      </w:numPr>
    </w:pPr>
  </w:style>
  <w:style w:type="numbering" w:styleId="111111">
    <w:name w:val="Outline List 2"/>
    <w:basedOn w:val="a4"/>
    <w:uiPriority w:val="99"/>
    <w:semiHidden/>
    <w:unhideWhenUsed/>
    <w:rsid w:val="009C3AF3"/>
    <w:pPr>
      <w:numPr>
        <w:numId w:val="5"/>
      </w:numPr>
    </w:pPr>
  </w:style>
  <w:style w:type="paragraph" w:styleId="af1">
    <w:name w:val="TOC Heading"/>
    <w:basedOn w:val="12"/>
    <w:next w:val="a1"/>
    <w:uiPriority w:val="39"/>
    <w:unhideWhenUsed/>
    <w:qFormat/>
    <w:rsid w:val="009618C1"/>
    <w:pPr>
      <w:spacing w:before="480" w:line="276" w:lineRule="auto"/>
      <w:outlineLvl w:val="9"/>
    </w:pPr>
    <w:rPr>
      <w:rFonts w:asciiTheme="majorHAnsi" w:hAnsiTheme="majorHAnsi"/>
      <w:b/>
      <w:bCs/>
      <w:color w:val="0F4761" w:themeColor="accent1" w:themeShade="BF"/>
      <w:szCs w:val="28"/>
    </w:rPr>
  </w:style>
  <w:style w:type="paragraph" w:styleId="1b">
    <w:name w:val="toc 1"/>
    <w:basedOn w:val="a1"/>
    <w:next w:val="a1"/>
    <w:autoRedefine/>
    <w:uiPriority w:val="39"/>
    <w:unhideWhenUsed/>
    <w:rsid w:val="00F76DAF"/>
    <w:pPr>
      <w:spacing w:before="120" w:after="0"/>
    </w:pPr>
    <w:rPr>
      <w:rFonts w:asciiTheme="minorHAnsi" w:hAnsiTheme="minorHAnsi"/>
      <w:b/>
      <w:bCs/>
      <w:i/>
      <w:iCs/>
      <w:sz w:val="24"/>
    </w:rPr>
  </w:style>
  <w:style w:type="paragraph" w:styleId="29">
    <w:name w:val="toc 2"/>
    <w:basedOn w:val="a1"/>
    <w:next w:val="a1"/>
    <w:autoRedefine/>
    <w:uiPriority w:val="39"/>
    <w:unhideWhenUsed/>
    <w:rsid w:val="009618C1"/>
    <w:pPr>
      <w:spacing w:before="120" w:after="0"/>
      <w:ind w:left="280"/>
    </w:pPr>
    <w:rPr>
      <w:rFonts w:asciiTheme="minorHAnsi" w:hAnsiTheme="minorHAnsi"/>
      <w:b/>
      <w:bCs/>
      <w:sz w:val="22"/>
      <w:szCs w:val="22"/>
    </w:rPr>
  </w:style>
  <w:style w:type="paragraph" w:styleId="34">
    <w:name w:val="toc 3"/>
    <w:basedOn w:val="a1"/>
    <w:next w:val="a1"/>
    <w:autoRedefine/>
    <w:uiPriority w:val="39"/>
    <w:unhideWhenUsed/>
    <w:rsid w:val="009618C1"/>
    <w:pPr>
      <w:spacing w:after="0"/>
      <w:ind w:left="560"/>
    </w:pPr>
    <w:rPr>
      <w:rFonts w:asciiTheme="minorHAnsi" w:hAnsiTheme="minorHAnsi"/>
      <w:sz w:val="20"/>
      <w:szCs w:val="20"/>
    </w:rPr>
  </w:style>
  <w:style w:type="paragraph" w:styleId="42">
    <w:name w:val="toc 4"/>
    <w:basedOn w:val="a1"/>
    <w:next w:val="a1"/>
    <w:autoRedefine/>
    <w:uiPriority w:val="39"/>
    <w:semiHidden/>
    <w:unhideWhenUsed/>
    <w:rsid w:val="009618C1"/>
    <w:pPr>
      <w:spacing w:after="0"/>
      <w:ind w:left="840"/>
    </w:pPr>
    <w:rPr>
      <w:rFonts w:asciiTheme="minorHAnsi" w:hAnsiTheme="minorHAnsi"/>
      <w:sz w:val="20"/>
      <w:szCs w:val="20"/>
    </w:rPr>
  </w:style>
  <w:style w:type="paragraph" w:styleId="52">
    <w:name w:val="toc 5"/>
    <w:basedOn w:val="a1"/>
    <w:next w:val="a1"/>
    <w:autoRedefine/>
    <w:uiPriority w:val="39"/>
    <w:semiHidden/>
    <w:unhideWhenUsed/>
    <w:rsid w:val="009618C1"/>
    <w:pPr>
      <w:spacing w:after="0"/>
      <w:ind w:left="1120"/>
    </w:pPr>
    <w:rPr>
      <w:rFonts w:asciiTheme="minorHAnsi" w:hAnsiTheme="minorHAnsi"/>
      <w:sz w:val="20"/>
      <w:szCs w:val="20"/>
    </w:rPr>
  </w:style>
  <w:style w:type="paragraph" w:styleId="62">
    <w:name w:val="toc 6"/>
    <w:basedOn w:val="a1"/>
    <w:next w:val="a1"/>
    <w:autoRedefine/>
    <w:uiPriority w:val="39"/>
    <w:semiHidden/>
    <w:unhideWhenUsed/>
    <w:rsid w:val="009618C1"/>
    <w:pPr>
      <w:spacing w:after="0"/>
      <w:ind w:left="1400"/>
    </w:pPr>
    <w:rPr>
      <w:rFonts w:asciiTheme="minorHAnsi" w:hAnsiTheme="minorHAnsi"/>
      <w:sz w:val="20"/>
      <w:szCs w:val="20"/>
    </w:rPr>
  </w:style>
  <w:style w:type="paragraph" w:styleId="72">
    <w:name w:val="toc 7"/>
    <w:basedOn w:val="a1"/>
    <w:next w:val="a1"/>
    <w:autoRedefine/>
    <w:uiPriority w:val="39"/>
    <w:semiHidden/>
    <w:unhideWhenUsed/>
    <w:rsid w:val="009618C1"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82">
    <w:name w:val="toc 8"/>
    <w:basedOn w:val="a1"/>
    <w:next w:val="a1"/>
    <w:autoRedefine/>
    <w:uiPriority w:val="39"/>
    <w:semiHidden/>
    <w:unhideWhenUsed/>
    <w:rsid w:val="009618C1"/>
    <w:pPr>
      <w:spacing w:after="0"/>
      <w:ind w:left="1960"/>
    </w:pPr>
    <w:rPr>
      <w:rFonts w:asciiTheme="minorHAnsi" w:hAnsiTheme="minorHAnsi"/>
      <w:sz w:val="20"/>
      <w:szCs w:val="20"/>
    </w:rPr>
  </w:style>
  <w:style w:type="paragraph" w:styleId="92">
    <w:name w:val="toc 9"/>
    <w:basedOn w:val="a1"/>
    <w:next w:val="a1"/>
    <w:autoRedefine/>
    <w:uiPriority w:val="39"/>
    <w:semiHidden/>
    <w:unhideWhenUsed/>
    <w:rsid w:val="009618C1"/>
    <w:pPr>
      <w:spacing w:after="0"/>
      <w:ind w:left="2240"/>
    </w:pPr>
    <w:rPr>
      <w:rFonts w:asciiTheme="minorHAnsi" w:hAnsiTheme="minorHAnsi"/>
      <w:sz w:val="20"/>
      <w:szCs w:val="20"/>
    </w:rPr>
  </w:style>
  <w:style w:type="character" w:styleId="af2">
    <w:name w:val="Hyperlink"/>
    <w:basedOn w:val="a2"/>
    <w:uiPriority w:val="99"/>
    <w:unhideWhenUsed/>
    <w:rsid w:val="00D17530"/>
    <w:rPr>
      <w:color w:val="467886" w:themeColor="hyperlink"/>
      <w:u w:val="single"/>
    </w:rPr>
  </w:style>
  <w:style w:type="numbering" w:customStyle="1" w:styleId="31">
    <w:name w:val="Текущий список3"/>
    <w:uiPriority w:val="99"/>
    <w:rsid w:val="00D17530"/>
    <w:pPr>
      <w:numPr>
        <w:numId w:val="7"/>
      </w:numPr>
    </w:pPr>
  </w:style>
  <w:style w:type="paragraph" w:customStyle="1" w:styleId="af3">
    <w:name w:val="ОбычныйГлавный"/>
    <w:basedOn w:val="a1"/>
    <w:link w:val="af4"/>
    <w:qFormat/>
    <w:rsid w:val="00246EB2"/>
    <w:pPr>
      <w:spacing w:after="0" w:line="360" w:lineRule="auto"/>
      <w:ind w:firstLine="709"/>
      <w:jc w:val="both"/>
    </w:pPr>
  </w:style>
  <w:style w:type="character" w:customStyle="1" w:styleId="af4">
    <w:name w:val="ОбычныйГлавный Знак"/>
    <w:basedOn w:val="a2"/>
    <w:link w:val="af3"/>
    <w:rsid w:val="00246EB2"/>
    <w:rPr>
      <w:rFonts w:ascii="Times New Roman" w:eastAsia="Cambria" w:hAnsi="Times New Roman" w:cs="Times New Roman"/>
      <w:kern w:val="0"/>
      <w:sz w:val="28"/>
      <w:lang w:eastAsia="ru-RU"/>
      <w14:ligatures w14:val="none"/>
    </w:rPr>
  </w:style>
  <w:style w:type="numbering" w:customStyle="1" w:styleId="40">
    <w:name w:val="Текущий список4"/>
    <w:uiPriority w:val="99"/>
    <w:rsid w:val="00201229"/>
    <w:pPr>
      <w:numPr>
        <w:numId w:val="9"/>
      </w:numPr>
    </w:pPr>
  </w:style>
  <w:style w:type="table" w:styleId="af5">
    <w:name w:val="Table Grid"/>
    <w:basedOn w:val="a3"/>
    <w:uiPriority w:val="59"/>
    <w:rsid w:val="000E1E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">
    <w:name w:val="Текущий список5"/>
    <w:uiPriority w:val="99"/>
    <w:rsid w:val="004F3A50"/>
    <w:pPr>
      <w:numPr>
        <w:numId w:val="16"/>
      </w:numPr>
    </w:pPr>
  </w:style>
  <w:style w:type="numbering" w:customStyle="1" w:styleId="60">
    <w:name w:val="Текущий список6"/>
    <w:uiPriority w:val="99"/>
    <w:rsid w:val="004F3A50"/>
    <w:pPr>
      <w:numPr>
        <w:numId w:val="17"/>
      </w:numPr>
    </w:pPr>
  </w:style>
  <w:style w:type="numbering" w:customStyle="1" w:styleId="7">
    <w:name w:val="Текущий список7"/>
    <w:uiPriority w:val="99"/>
    <w:rsid w:val="004F3A50"/>
    <w:pPr>
      <w:numPr>
        <w:numId w:val="18"/>
      </w:numPr>
    </w:pPr>
  </w:style>
  <w:style w:type="numbering" w:customStyle="1" w:styleId="8">
    <w:name w:val="Текущий список8"/>
    <w:uiPriority w:val="99"/>
    <w:rsid w:val="004F3A50"/>
    <w:pPr>
      <w:numPr>
        <w:numId w:val="19"/>
      </w:numPr>
    </w:pPr>
  </w:style>
  <w:style w:type="numbering" w:customStyle="1" w:styleId="9">
    <w:name w:val="Текущий список9"/>
    <w:uiPriority w:val="99"/>
    <w:rsid w:val="004F3A50"/>
    <w:pPr>
      <w:numPr>
        <w:numId w:val="20"/>
      </w:numPr>
    </w:pPr>
  </w:style>
  <w:style w:type="numbering" w:customStyle="1" w:styleId="100">
    <w:name w:val="Текущий список10"/>
    <w:uiPriority w:val="99"/>
    <w:rsid w:val="004F3A50"/>
    <w:pPr>
      <w:numPr>
        <w:numId w:val="21"/>
      </w:numPr>
    </w:pPr>
  </w:style>
  <w:style w:type="numbering" w:customStyle="1" w:styleId="110">
    <w:name w:val="Текущий список11"/>
    <w:uiPriority w:val="99"/>
    <w:rsid w:val="004F3A50"/>
    <w:pPr>
      <w:numPr>
        <w:numId w:val="22"/>
      </w:numPr>
    </w:pPr>
  </w:style>
  <w:style w:type="numbering" w:customStyle="1" w:styleId="120">
    <w:name w:val="Текущий список12"/>
    <w:uiPriority w:val="99"/>
    <w:rsid w:val="004F3A50"/>
    <w:pPr>
      <w:numPr>
        <w:numId w:val="23"/>
      </w:numPr>
    </w:pPr>
  </w:style>
  <w:style w:type="numbering" w:customStyle="1" w:styleId="13">
    <w:name w:val="Текущий список13"/>
    <w:uiPriority w:val="99"/>
    <w:rsid w:val="004F3A50"/>
    <w:pPr>
      <w:numPr>
        <w:numId w:val="24"/>
      </w:numPr>
    </w:pPr>
  </w:style>
  <w:style w:type="numbering" w:customStyle="1" w:styleId="14">
    <w:name w:val="Текущий список14"/>
    <w:uiPriority w:val="99"/>
    <w:rsid w:val="00E47CF6"/>
    <w:pPr>
      <w:numPr>
        <w:numId w:val="25"/>
      </w:numPr>
    </w:pPr>
  </w:style>
  <w:style w:type="numbering" w:customStyle="1" w:styleId="15">
    <w:name w:val="Текущий список15"/>
    <w:uiPriority w:val="99"/>
    <w:rsid w:val="00E47CF6"/>
    <w:pPr>
      <w:numPr>
        <w:numId w:val="26"/>
      </w:numPr>
    </w:pPr>
  </w:style>
  <w:style w:type="paragraph" w:styleId="af6">
    <w:name w:val="Body Text"/>
    <w:basedOn w:val="a1"/>
    <w:link w:val="af7"/>
    <w:uiPriority w:val="99"/>
    <w:qFormat/>
    <w:rsid w:val="00126F22"/>
    <w:pPr>
      <w:spacing w:before="180" w:after="180" w:line="240" w:lineRule="auto"/>
    </w:pPr>
    <w:rPr>
      <w:rFonts w:asciiTheme="minorHAnsi" w:eastAsiaTheme="minorHAnsi" w:hAnsiTheme="minorHAnsi" w:cstheme="minorBidi"/>
      <w:sz w:val="24"/>
      <w:lang w:val="en-US" w:eastAsia="en-US"/>
    </w:rPr>
  </w:style>
  <w:style w:type="character" w:customStyle="1" w:styleId="af7">
    <w:name w:val="Основной текст Знак"/>
    <w:basedOn w:val="a2"/>
    <w:link w:val="af6"/>
    <w:uiPriority w:val="99"/>
    <w:rsid w:val="00126F22"/>
    <w:rPr>
      <w:kern w:val="0"/>
      <w:lang w:val="en-US"/>
      <w14:ligatures w14:val="none"/>
    </w:rPr>
  </w:style>
  <w:style w:type="paragraph" w:customStyle="1" w:styleId="FirstParagraph">
    <w:name w:val="First Paragraph"/>
    <w:basedOn w:val="af6"/>
    <w:next w:val="af6"/>
    <w:qFormat/>
    <w:rsid w:val="00126F22"/>
  </w:style>
  <w:style w:type="paragraph" w:customStyle="1" w:styleId="Compact">
    <w:name w:val="Compact"/>
    <w:basedOn w:val="af6"/>
    <w:qFormat/>
    <w:rsid w:val="00126F22"/>
    <w:pPr>
      <w:spacing w:before="36" w:after="36"/>
    </w:pPr>
  </w:style>
  <w:style w:type="paragraph" w:customStyle="1" w:styleId="1">
    <w:name w:val="список1"/>
    <w:basedOn w:val="af3"/>
    <w:qFormat/>
    <w:rsid w:val="00483279"/>
    <w:pPr>
      <w:numPr>
        <w:numId w:val="27"/>
      </w:numPr>
    </w:pPr>
    <w:rPr>
      <w:bCs/>
    </w:rPr>
  </w:style>
  <w:style w:type="paragraph" w:styleId="af8">
    <w:name w:val="List"/>
    <w:basedOn w:val="a1"/>
    <w:uiPriority w:val="99"/>
    <w:unhideWhenUsed/>
    <w:rsid w:val="00483279"/>
    <w:pPr>
      <w:ind w:left="283" w:hanging="283"/>
      <w:contextualSpacing/>
    </w:pPr>
  </w:style>
  <w:style w:type="numbering" w:customStyle="1" w:styleId="16">
    <w:name w:val="Текущий список16"/>
    <w:uiPriority w:val="99"/>
    <w:rsid w:val="00483279"/>
    <w:pPr>
      <w:numPr>
        <w:numId w:val="28"/>
      </w:numPr>
    </w:pPr>
  </w:style>
  <w:style w:type="numbering" w:customStyle="1" w:styleId="17">
    <w:name w:val="Текущий список17"/>
    <w:uiPriority w:val="99"/>
    <w:rsid w:val="00C657CC"/>
    <w:pPr>
      <w:numPr>
        <w:numId w:val="30"/>
      </w:numPr>
    </w:pPr>
  </w:style>
  <w:style w:type="numbering" w:customStyle="1" w:styleId="18">
    <w:name w:val="Текущий список18"/>
    <w:uiPriority w:val="99"/>
    <w:rsid w:val="00C657CC"/>
    <w:pPr>
      <w:numPr>
        <w:numId w:val="31"/>
      </w:numPr>
    </w:pPr>
  </w:style>
  <w:style w:type="numbering" w:customStyle="1" w:styleId="19">
    <w:name w:val="Текущий список19"/>
    <w:uiPriority w:val="99"/>
    <w:rsid w:val="00C657CC"/>
    <w:pPr>
      <w:numPr>
        <w:numId w:val="32"/>
      </w:numPr>
    </w:pPr>
  </w:style>
  <w:style w:type="numbering" w:customStyle="1" w:styleId="200">
    <w:name w:val="Текущий список20"/>
    <w:uiPriority w:val="99"/>
    <w:rsid w:val="00C657CC"/>
    <w:pPr>
      <w:numPr>
        <w:numId w:val="33"/>
      </w:numPr>
    </w:pPr>
  </w:style>
  <w:style w:type="numbering" w:customStyle="1" w:styleId="21">
    <w:name w:val="Текущий список21"/>
    <w:uiPriority w:val="99"/>
    <w:rsid w:val="00C657CC"/>
    <w:pPr>
      <w:numPr>
        <w:numId w:val="34"/>
      </w:numPr>
    </w:pPr>
  </w:style>
  <w:style w:type="numbering" w:customStyle="1" w:styleId="22">
    <w:name w:val="Текущий список22"/>
    <w:uiPriority w:val="99"/>
    <w:rsid w:val="00C657CC"/>
    <w:pPr>
      <w:numPr>
        <w:numId w:val="35"/>
      </w:numPr>
    </w:pPr>
  </w:style>
  <w:style w:type="paragraph" w:styleId="af9">
    <w:name w:val="caption"/>
    <w:basedOn w:val="a1"/>
    <w:next w:val="a1"/>
    <w:uiPriority w:val="35"/>
    <w:unhideWhenUsed/>
    <w:qFormat/>
    <w:rsid w:val="007C04DB"/>
    <w:pPr>
      <w:spacing w:line="240" w:lineRule="auto"/>
    </w:pPr>
    <w:rPr>
      <w:i/>
      <w:iCs/>
      <w:color w:val="0E2841" w:themeColor="text2"/>
      <w:sz w:val="18"/>
      <w:szCs w:val="18"/>
    </w:rPr>
  </w:style>
  <w:style w:type="character" w:customStyle="1" w:styleId="VerbatimChar">
    <w:name w:val="Verbatim Char"/>
    <w:basedOn w:val="a2"/>
    <w:link w:val="SourceCode"/>
    <w:rsid w:val="006A6AE9"/>
    <w:rPr>
      <w:rFonts w:ascii="Consolas" w:hAnsi="Consolas"/>
      <w:sz w:val="22"/>
    </w:rPr>
  </w:style>
  <w:style w:type="paragraph" w:customStyle="1" w:styleId="SourceCode">
    <w:name w:val="Source Code"/>
    <w:basedOn w:val="a1"/>
    <w:link w:val="VerbatimChar"/>
    <w:rsid w:val="006A6AE9"/>
    <w:pPr>
      <w:wordWrap w:val="0"/>
      <w:spacing w:line="240" w:lineRule="auto"/>
    </w:pPr>
    <w:rPr>
      <w:rFonts w:ascii="Consolas" w:eastAsiaTheme="minorHAnsi" w:hAnsi="Consolas" w:cstheme="minorBidi"/>
      <w:kern w:val="2"/>
      <w:sz w:val="22"/>
      <w:lang w:eastAsia="en-US"/>
      <w14:ligatures w14:val="standardContextual"/>
    </w:rPr>
  </w:style>
  <w:style w:type="table" w:customStyle="1" w:styleId="Table">
    <w:name w:val="Table"/>
    <w:semiHidden/>
    <w:unhideWhenUsed/>
    <w:qFormat/>
    <w:rsid w:val="00D86C44"/>
    <w:pPr>
      <w:spacing w:after="0" w:line="240" w:lineRule="auto"/>
    </w:pPr>
    <w:rPr>
      <w:rFonts w:ascii="Cambria" w:eastAsia="Cambria" w:hAnsi="Cambria" w:cs="Times New Roman"/>
      <w:kern w:val="0"/>
      <w:sz w:val="20"/>
      <w:szCs w:val="20"/>
      <w:lang w:eastAsia="ru-RU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styleId="afa">
    <w:name w:val="Strong"/>
    <w:basedOn w:val="a2"/>
    <w:uiPriority w:val="22"/>
    <w:qFormat/>
    <w:rsid w:val="001B4D12"/>
    <w:rPr>
      <w:b/>
      <w:bCs/>
    </w:rPr>
  </w:style>
  <w:style w:type="paragraph" w:customStyle="1" w:styleId="my-2">
    <w:name w:val="my-2"/>
    <w:basedOn w:val="a1"/>
    <w:rsid w:val="001B4D12"/>
    <w:pPr>
      <w:spacing w:before="100" w:beforeAutospacing="1" w:after="100" w:afterAutospacing="1" w:line="240" w:lineRule="auto"/>
    </w:pPr>
    <w:rPr>
      <w:rFonts w:eastAsia="Times New Roman"/>
      <w:sz w:val="24"/>
    </w:rPr>
  </w:style>
  <w:style w:type="character" w:customStyle="1" w:styleId="inline-flex">
    <w:name w:val="inline-flex"/>
    <w:basedOn w:val="a2"/>
    <w:rsid w:val="001B4D12"/>
  </w:style>
  <w:style w:type="character" w:customStyle="1" w:styleId="text-box-trim-both">
    <w:name w:val="text-box-trim-both"/>
    <w:basedOn w:val="a2"/>
    <w:rsid w:val="00BA04B0"/>
  </w:style>
  <w:style w:type="character" w:styleId="afb">
    <w:name w:val="Unresolved Mention"/>
    <w:basedOn w:val="a2"/>
    <w:uiPriority w:val="99"/>
    <w:semiHidden/>
    <w:unhideWhenUsed/>
    <w:rsid w:val="00BA04B0"/>
    <w:rPr>
      <w:color w:val="605E5C"/>
      <w:shd w:val="clear" w:color="auto" w:fill="E1DFDD"/>
    </w:rPr>
  </w:style>
  <w:style w:type="character" w:styleId="afc">
    <w:name w:val="FollowedHyperlink"/>
    <w:basedOn w:val="a2"/>
    <w:uiPriority w:val="99"/>
    <w:semiHidden/>
    <w:unhideWhenUsed/>
    <w:rsid w:val="00BA04B0"/>
    <w:rPr>
      <w:color w:val="96607D" w:themeColor="followedHyperlink"/>
      <w:u w:val="single"/>
    </w:rPr>
  </w:style>
  <w:style w:type="paragraph" w:styleId="2">
    <w:name w:val="List Number 2"/>
    <w:basedOn w:val="a1"/>
    <w:uiPriority w:val="99"/>
    <w:unhideWhenUsed/>
    <w:rsid w:val="00201979"/>
    <w:pPr>
      <w:numPr>
        <w:numId w:val="57"/>
      </w:numPr>
      <w:tabs>
        <w:tab w:val="clear" w:pos="720"/>
      </w:tabs>
      <w:spacing w:after="0" w:line="360" w:lineRule="auto"/>
      <w:contextualSpacing/>
      <w:jc w:val="both"/>
    </w:pPr>
    <w:rPr>
      <w:rFonts w:eastAsia="Times New Roman" w:cstheme="minorBidi"/>
      <w:szCs w:val="22"/>
      <w:lang w:val="en-US" w:eastAsia="en-US"/>
    </w:rPr>
  </w:style>
  <w:style w:type="paragraph" w:customStyle="1" w:styleId="TableText">
    <w:name w:val="Table Text"/>
    <w:rsid w:val="00201979"/>
    <w:pPr>
      <w:spacing w:after="0" w:line="240" w:lineRule="auto"/>
    </w:pPr>
    <w:rPr>
      <w:rFonts w:ascii="Times New Roman" w:eastAsia="Times New Roman" w:hAnsi="Times New Roman"/>
      <w:kern w:val="0"/>
      <w:sz w:val="22"/>
      <w:szCs w:val="22"/>
      <w:lang w:val="en-US"/>
      <w14:ligatures w14:val="none"/>
    </w:rPr>
  </w:style>
  <w:style w:type="numbering" w:customStyle="1" w:styleId="230">
    <w:name w:val="Текущий список23"/>
    <w:uiPriority w:val="99"/>
    <w:rsid w:val="00201979"/>
    <w:pPr>
      <w:numPr>
        <w:numId w:val="61"/>
      </w:numPr>
    </w:pPr>
  </w:style>
  <w:style w:type="numbering" w:customStyle="1" w:styleId="240">
    <w:name w:val="Текущий список24"/>
    <w:uiPriority w:val="99"/>
    <w:rsid w:val="00201979"/>
    <w:pPr>
      <w:numPr>
        <w:numId w:val="62"/>
      </w:numPr>
    </w:pPr>
  </w:style>
  <w:style w:type="paragraph" w:styleId="afd">
    <w:name w:val="header"/>
    <w:basedOn w:val="a1"/>
    <w:link w:val="afe"/>
    <w:uiPriority w:val="99"/>
    <w:unhideWhenUsed/>
    <w:rsid w:val="007352CA"/>
    <w:pPr>
      <w:tabs>
        <w:tab w:val="center" w:pos="4680"/>
        <w:tab w:val="right" w:pos="9360"/>
      </w:tabs>
      <w:spacing w:after="0" w:line="240" w:lineRule="auto"/>
    </w:pPr>
    <w:rPr>
      <w:rFonts w:eastAsia="Times New Roman" w:cstheme="minorBidi"/>
      <w:szCs w:val="22"/>
      <w:lang w:val="en-US" w:eastAsia="en-US"/>
    </w:rPr>
  </w:style>
  <w:style w:type="character" w:customStyle="1" w:styleId="afe">
    <w:name w:val="Верхний колонтитул Знак"/>
    <w:basedOn w:val="a2"/>
    <w:link w:val="afd"/>
    <w:uiPriority w:val="99"/>
    <w:rsid w:val="007352CA"/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paragraph" w:styleId="aff">
    <w:name w:val="No Spacing"/>
    <w:uiPriority w:val="1"/>
    <w:qFormat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2a">
    <w:name w:val="Body Text 2"/>
    <w:basedOn w:val="a1"/>
    <w:link w:val="2b"/>
    <w:uiPriority w:val="99"/>
    <w:unhideWhenUsed/>
    <w:rsid w:val="007352CA"/>
    <w:pPr>
      <w:spacing w:after="120" w:line="480" w:lineRule="auto"/>
    </w:pPr>
    <w:rPr>
      <w:rFonts w:eastAsia="Times New Roman" w:cstheme="minorBidi"/>
      <w:szCs w:val="22"/>
      <w:lang w:val="en-US" w:eastAsia="en-US"/>
    </w:rPr>
  </w:style>
  <w:style w:type="character" w:customStyle="1" w:styleId="2b">
    <w:name w:val="Основной текст 2 Знак"/>
    <w:basedOn w:val="a2"/>
    <w:link w:val="2a"/>
    <w:uiPriority w:val="99"/>
    <w:rsid w:val="007352CA"/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paragraph" w:styleId="35">
    <w:name w:val="Body Text 3"/>
    <w:basedOn w:val="a1"/>
    <w:link w:val="36"/>
    <w:uiPriority w:val="99"/>
    <w:unhideWhenUsed/>
    <w:rsid w:val="007352CA"/>
    <w:pPr>
      <w:spacing w:after="120"/>
    </w:pPr>
    <w:rPr>
      <w:rFonts w:eastAsia="Times New Roman" w:cstheme="minorBidi"/>
      <w:sz w:val="16"/>
      <w:szCs w:val="16"/>
      <w:lang w:val="en-US" w:eastAsia="en-US"/>
    </w:rPr>
  </w:style>
  <w:style w:type="character" w:customStyle="1" w:styleId="36">
    <w:name w:val="Основной текст 3 Знак"/>
    <w:basedOn w:val="a2"/>
    <w:link w:val="35"/>
    <w:uiPriority w:val="99"/>
    <w:rsid w:val="007352CA"/>
    <w:rPr>
      <w:rFonts w:ascii="Times New Roman" w:eastAsia="Times New Roman" w:hAnsi="Times New Roman"/>
      <w:kern w:val="0"/>
      <w:sz w:val="16"/>
      <w:szCs w:val="16"/>
      <w:lang w:val="en-US"/>
      <w14:ligatures w14:val="none"/>
    </w:rPr>
  </w:style>
  <w:style w:type="paragraph" w:styleId="2c">
    <w:name w:val="List 2"/>
    <w:basedOn w:val="a1"/>
    <w:uiPriority w:val="99"/>
    <w:unhideWhenUsed/>
    <w:rsid w:val="007352CA"/>
    <w:pPr>
      <w:ind w:left="720" w:hanging="360"/>
      <w:contextualSpacing/>
    </w:pPr>
    <w:rPr>
      <w:rFonts w:eastAsia="Times New Roman" w:cstheme="minorBidi"/>
      <w:szCs w:val="22"/>
      <w:lang w:val="en-US" w:eastAsia="en-US"/>
    </w:rPr>
  </w:style>
  <w:style w:type="paragraph" w:styleId="37">
    <w:name w:val="List 3"/>
    <w:basedOn w:val="a1"/>
    <w:uiPriority w:val="99"/>
    <w:unhideWhenUsed/>
    <w:rsid w:val="007352CA"/>
    <w:pPr>
      <w:ind w:left="1080" w:hanging="360"/>
      <w:contextualSpacing/>
    </w:pPr>
    <w:rPr>
      <w:rFonts w:eastAsia="Times New Roman" w:cstheme="minorBidi"/>
      <w:szCs w:val="22"/>
      <w:lang w:val="en-US" w:eastAsia="en-US"/>
    </w:rPr>
  </w:style>
  <w:style w:type="paragraph" w:styleId="a0">
    <w:name w:val="List Bullet"/>
    <w:basedOn w:val="a1"/>
    <w:uiPriority w:val="99"/>
    <w:unhideWhenUsed/>
    <w:rsid w:val="007352CA"/>
    <w:pPr>
      <w:numPr>
        <w:numId w:val="63"/>
      </w:numPr>
      <w:tabs>
        <w:tab w:val="clear" w:pos="360"/>
      </w:tabs>
      <w:ind w:left="0" w:firstLine="0"/>
      <w:contextualSpacing/>
    </w:pPr>
    <w:rPr>
      <w:rFonts w:eastAsia="Times New Roman" w:cstheme="minorBidi"/>
      <w:szCs w:val="22"/>
      <w:lang w:val="en-US" w:eastAsia="en-US"/>
    </w:rPr>
  </w:style>
  <w:style w:type="paragraph" w:styleId="20">
    <w:name w:val="List Bullet 2"/>
    <w:basedOn w:val="a1"/>
    <w:uiPriority w:val="99"/>
    <w:unhideWhenUsed/>
    <w:rsid w:val="007352CA"/>
    <w:pPr>
      <w:numPr>
        <w:numId w:val="64"/>
      </w:numPr>
      <w:tabs>
        <w:tab w:val="clear" w:pos="720"/>
      </w:tabs>
      <w:ind w:left="0" w:firstLine="0"/>
      <w:contextualSpacing/>
    </w:pPr>
    <w:rPr>
      <w:rFonts w:eastAsia="Times New Roman" w:cstheme="minorBidi"/>
      <w:szCs w:val="22"/>
      <w:lang w:val="en-US" w:eastAsia="en-US"/>
    </w:rPr>
  </w:style>
  <w:style w:type="paragraph" w:styleId="30">
    <w:name w:val="List Bullet 3"/>
    <w:basedOn w:val="a1"/>
    <w:uiPriority w:val="99"/>
    <w:unhideWhenUsed/>
    <w:rsid w:val="007352CA"/>
    <w:pPr>
      <w:numPr>
        <w:numId w:val="65"/>
      </w:numPr>
      <w:tabs>
        <w:tab w:val="clear" w:pos="1080"/>
      </w:tabs>
      <w:ind w:left="0" w:firstLine="0"/>
      <w:contextualSpacing/>
    </w:pPr>
    <w:rPr>
      <w:rFonts w:eastAsia="Times New Roman" w:cstheme="minorBidi"/>
      <w:szCs w:val="22"/>
      <w:lang w:val="en-US" w:eastAsia="en-US"/>
    </w:rPr>
  </w:style>
  <w:style w:type="paragraph" w:styleId="a">
    <w:name w:val="List Number"/>
    <w:basedOn w:val="a1"/>
    <w:uiPriority w:val="99"/>
    <w:unhideWhenUsed/>
    <w:rsid w:val="007352CA"/>
    <w:pPr>
      <w:numPr>
        <w:numId w:val="67"/>
      </w:numPr>
      <w:tabs>
        <w:tab w:val="clear" w:pos="360"/>
      </w:tabs>
      <w:ind w:left="0" w:firstLine="0"/>
      <w:contextualSpacing/>
    </w:pPr>
    <w:rPr>
      <w:rFonts w:eastAsia="Times New Roman" w:cstheme="minorBidi"/>
      <w:szCs w:val="22"/>
      <w:lang w:val="en-US" w:eastAsia="en-US"/>
    </w:rPr>
  </w:style>
  <w:style w:type="paragraph" w:styleId="3">
    <w:name w:val="List Number 3"/>
    <w:basedOn w:val="a1"/>
    <w:uiPriority w:val="99"/>
    <w:unhideWhenUsed/>
    <w:rsid w:val="007352CA"/>
    <w:pPr>
      <w:numPr>
        <w:numId w:val="68"/>
      </w:numPr>
      <w:tabs>
        <w:tab w:val="clear" w:pos="1080"/>
      </w:tabs>
      <w:ind w:left="0" w:firstLine="0"/>
      <w:contextualSpacing/>
    </w:pPr>
    <w:rPr>
      <w:rFonts w:eastAsia="Times New Roman" w:cstheme="minorBidi"/>
      <w:szCs w:val="22"/>
      <w:lang w:val="en-US" w:eastAsia="en-US"/>
    </w:rPr>
  </w:style>
  <w:style w:type="paragraph" w:styleId="aff0">
    <w:name w:val="List Continue"/>
    <w:basedOn w:val="a1"/>
    <w:uiPriority w:val="99"/>
    <w:unhideWhenUsed/>
    <w:rsid w:val="007352CA"/>
    <w:pPr>
      <w:spacing w:after="120"/>
      <w:ind w:left="360"/>
      <w:contextualSpacing/>
    </w:pPr>
    <w:rPr>
      <w:rFonts w:eastAsia="Times New Roman" w:cstheme="minorBidi"/>
      <w:szCs w:val="22"/>
      <w:lang w:val="en-US" w:eastAsia="en-US"/>
    </w:rPr>
  </w:style>
  <w:style w:type="paragraph" w:styleId="2d">
    <w:name w:val="List Continue 2"/>
    <w:basedOn w:val="a1"/>
    <w:uiPriority w:val="99"/>
    <w:unhideWhenUsed/>
    <w:rsid w:val="007352CA"/>
    <w:pPr>
      <w:spacing w:after="120"/>
      <w:ind w:left="720"/>
      <w:contextualSpacing/>
    </w:pPr>
    <w:rPr>
      <w:rFonts w:eastAsia="Times New Roman" w:cstheme="minorBidi"/>
      <w:szCs w:val="22"/>
      <w:lang w:val="en-US" w:eastAsia="en-US"/>
    </w:rPr>
  </w:style>
  <w:style w:type="paragraph" w:styleId="38">
    <w:name w:val="List Continue 3"/>
    <w:basedOn w:val="a1"/>
    <w:uiPriority w:val="99"/>
    <w:unhideWhenUsed/>
    <w:rsid w:val="007352CA"/>
    <w:pPr>
      <w:spacing w:after="120"/>
      <w:ind w:left="1080"/>
      <w:contextualSpacing/>
    </w:pPr>
    <w:rPr>
      <w:rFonts w:eastAsia="Times New Roman" w:cstheme="minorBidi"/>
      <w:szCs w:val="22"/>
      <w:lang w:val="en-US" w:eastAsia="en-US"/>
    </w:rPr>
  </w:style>
  <w:style w:type="paragraph" w:styleId="aff1">
    <w:name w:val="macro"/>
    <w:link w:val="aff2"/>
    <w:uiPriority w:val="99"/>
    <w:unhideWhenUsed/>
    <w:rsid w:val="007352CA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aff2">
    <w:name w:val="Текст макроса Знак"/>
    <w:basedOn w:val="a2"/>
    <w:link w:val="aff1"/>
    <w:uiPriority w:val="99"/>
    <w:rsid w:val="007352CA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styleId="aff3">
    <w:name w:val="Emphasis"/>
    <w:basedOn w:val="a2"/>
    <w:uiPriority w:val="20"/>
    <w:qFormat/>
    <w:rsid w:val="007352CA"/>
    <w:rPr>
      <w:i/>
      <w:iCs/>
    </w:rPr>
  </w:style>
  <w:style w:type="character" w:styleId="aff4">
    <w:name w:val="Subtle Emphasis"/>
    <w:basedOn w:val="a2"/>
    <w:uiPriority w:val="19"/>
    <w:qFormat/>
    <w:rsid w:val="007352CA"/>
    <w:rPr>
      <w:i/>
      <w:iCs/>
      <w:color w:val="808080" w:themeColor="text1" w:themeTint="7F"/>
    </w:rPr>
  </w:style>
  <w:style w:type="character" w:styleId="aff5">
    <w:name w:val="Subtle Reference"/>
    <w:basedOn w:val="a2"/>
    <w:uiPriority w:val="31"/>
    <w:qFormat/>
    <w:rsid w:val="007352CA"/>
    <w:rPr>
      <w:smallCaps/>
      <w:color w:val="E97132" w:themeColor="accent2"/>
      <w:u w:val="single"/>
    </w:rPr>
  </w:style>
  <w:style w:type="character" w:styleId="aff6">
    <w:name w:val="Book Title"/>
    <w:basedOn w:val="a2"/>
    <w:uiPriority w:val="33"/>
    <w:qFormat/>
    <w:rsid w:val="007352CA"/>
    <w:rPr>
      <w:b/>
      <w:bCs/>
      <w:smallCaps/>
      <w:spacing w:val="5"/>
    </w:rPr>
  </w:style>
  <w:style w:type="table" w:styleId="aff7">
    <w:name w:val="Light Shading"/>
    <w:basedOn w:val="a3"/>
    <w:uiPriority w:val="60"/>
    <w:rsid w:val="007352CA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7352CA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">
    <w:name w:val="Light Shading Accent 2"/>
    <w:basedOn w:val="a3"/>
    <w:uiPriority w:val="60"/>
    <w:rsid w:val="007352CA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">
    <w:name w:val="Light Shading Accent 3"/>
    <w:basedOn w:val="a3"/>
    <w:uiPriority w:val="60"/>
    <w:rsid w:val="007352CA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">
    <w:name w:val="Light Shading Accent 4"/>
    <w:basedOn w:val="a3"/>
    <w:uiPriority w:val="60"/>
    <w:rsid w:val="007352CA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">
    <w:name w:val="Light Shading Accent 5"/>
    <w:basedOn w:val="a3"/>
    <w:uiPriority w:val="60"/>
    <w:rsid w:val="007352CA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">
    <w:name w:val="Light Shading Accent 6"/>
    <w:basedOn w:val="a3"/>
    <w:uiPriority w:val="60"/>
    <w:rsid w:val="007352CA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aff8">
    <w:name w:val="Light List"/>
    <w:basedOn w:val="a3"/>
    <w:uiPriority w:val="61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20">
    <w:name w:val="Light List Accent 2"/>
    <w:basedOn w:val="a3"/>
    <w:uiPriority w:val="61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30">
    <w:name w:val="Light List Accent 3"/>
    <w:basedOn w:val="a3"/>
    <w:uiPriority w:val="61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40">
    <w:name w:val="Light List Accent 4"/>
    <w:basedOn w:val="a3"/>
    <w:uiPriority w:val="61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50">
    <w:name w:val="Light List Accent 5"/>
    <w:basedOn w:val="a3"/>
    <w:uiPriority w:val="61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60">
    <w:name w:val="Light List Accent 6"/>
    <w:basedOn w:val="a3"/>
    <w:uiPriority w:val="61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aff9">
    <w:name w:val="Light Grid"/>
    <w:basedOn w:val="a3"/>
    <w:uiPriority w:val="62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21">
    <w:name w:val="Light Grid Accent 2"/>
    <w:basedOn w:val="a3"/>
    <w:uiPriority w:val="62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-31">
    <w:name w:val="Light Grid Accent 3"/>
    <w:basedOn w:val="a3"/>
    <w:uiPriority w:val="62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41">
    <w:name w:val="Light Grid Accent 4"/>
    <w:basedOn w:val="a3"/>
    <w:uiPriority w:val="62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-51">
    <w:name w:val="Light Grid Accent 5"/>
    <w:basedOn w:val="a3"/>
    <w:uiPriority w:val="62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-61">
    <w:name w:val="Light Grid Accent 6"/>
    <w:basedOn w:val="a3"/>
    <w:uiPriority w:val="62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1c">
    <w:name w:val="Medium Shading 1"/>
    <w:basedOn w:val="a3"/>
    <w:uiPriority w:val="63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e">
    <w:name w:val="Medium Shading 2"/>
    <w:basedOn w:val="a3"/>
    <w:uiPriority w:val="64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d">
    <w:name w:val="Medium List 1"/>
    <w:basedOn w:val="a3"/>
    <w:uiPriority w:val="65"/>
    <w:rsid w:val="007352C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7352C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0">
    <w:name w:val="Medium List 1 Accent 2"/>
    <w:basedOn w:val="a3"/>
    <w:uiPriority w:val="65"/>
    <w:rsid w:val="007352C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0">
    <w:name w:val="Medium List 1 Accent 3"/>
    <w:basedOn w:val="a3"/>
    <w:uiPriority w:val="65"/>
    <w:rsid w:val="007352C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0">
    <w:name w:val="Medium List 1 Accent 4"/>
    <w:basedOn w:val="a3"/>
    <w:uiPriority w:val="65"/>
    <w:rsid w:val="007352C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0">
    <w:name w:val="Medium List 1 Accent 5"/>
    <w:basedOn w:val="a3"/>
    <w:uiPriority w:val="65"/>
    <w:rsid w:val="007352C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0">
    <w:name w:val="Medium List 1 Accent 6"/>
    <w:basedOn w:val="a3"/>
    <w:uiPriority w:val="65"/>
    <w:rsid w:val="007352C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f">
    <w:name w:val="Medium List 2"/>
    <w:basedOn w:val="a3"/>
    <w:uiPriority w:val="66"/>
    <w:rsid w:val="007352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7352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7352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7352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7352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7352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7352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e">
    <w:name w:val="Medium Grid 1"/>
    <w:basedOn w:val="a3"/>
    <w:uiPriority w:val="67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1">
    <w:name w:val="Medium Grid 1 Accent 2"/>
    <w:basedOn w:val="a3"/>
    <w:uiPriority w:val="67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1">
    <w:name w:val="Medium Grid 1 Accent 3"/>
    <w:basedOn w:val="a3"/>
    <w:uiPriority w:val="67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1">
    <w:name w:val="Medium Grid 1 Accent 4"/>
    <w:basedOn w:val="a3"/>
    <w:uiPriority w:val="67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1">
    <w:name w:val="Medium Grid 1 Accent 5"/>
    <w:basedOn w:val="a3"/>
    <w:uiPriority w:val="67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1">
    <w:name w:val="Medium Grid 1 Accent 6"/>
    <w:basedOn w:val="a3"/>
    <w:uiPriority w:val="67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f0">
    <w:name w:val="Medium Grid 2"/>
    <w:basedOn w:val="a3"/>
    <w:uiPriority w:val="68"/>
    <w:rsid w:val="007352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7352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7352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7352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7352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7352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7352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9">
    <w:name w:val="Medium Grid 3"/>
    <w:basedOn w:val="a3"/>
    <w:uiPriority w:val="69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3-2">
    <w:name w:val="Medium Grid 3 Accent 2"/>
    <w:basedOn w:val="a3"/>
    <w:uiPriority w:val="69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3-3">
    <w:name w:val="Medium Grid 3 Accent 3"/>
    <w:basedOn w:val="a3"/>
    <w:uiPriority w:val="69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3-4">
    <w:name w:val="Medium Grid 3 Accent 4"/>
    <w:basedOn w:val="a3"/>
    <w:uiPriority w:val="69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3-5">
    <w:name w:val="Medium Grid 3 Accent 5"/>
    <w:basedOn w:val="a3"/>
    <w:uiPriority w:val="69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3-6">
    <w:name w:val="Medium Grid 3 Accent 6"/>
    <w:basedOn w:val="a3"/>
    <w:uiPriority w:val="69"/>
    <w:rsid w:val="007352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affa">
    <w:name w:val="Dark List"/>
    <w:basedOn w:val="a3"/>
    <w:uiPriority w:val="70"/>
    <w:rsid w:val="007352CA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7352CA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2">
    <w:name w:val="Dark List Accent 2"/>
    <w:basedOn w:val="a3"/>
    <w:uiPriority w:val="70"/>
    <w:rsid w:val="007352CA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2">
    <w:name w:val="Dark List Accent 3"/>
    <w:basedOn w:val="a3"/>
    <w:uiPriority w:val="70"/>
    <w:rsid w:val="007352CA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2">
    <w:name w:val="Dark List Accent 4"/>
    <w:basedOn w:val="a3"/>
    <w:uiPriority w:val="70"/>
    <w:rsid w:val="007352CA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2">
    <w:name w:val="Dark List Accent 5"/>
    <w:basedOn w:val="a3"/>
    <w:uiPriority w:val="70"/>
    <w:rsid w:val="007352CA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2">
    <w:name w:val="Dark List Accent 6"/>
    <w:basedOn w:val="a3"/>
    <w:uiPriority w:val="70"/>
    <w:rsid w:val="007352CA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affb">
    <w:name w:val="Colorful Shading"/>
    <w:basedOn w:val="a3"/>
    <w:uiPriority w:val="71"/>
    <w:rsid w:val="007352C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7352C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7352C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7352C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3">
    <w:name w:val="Colorful Shading Accent 4"/>
    <w:basedOn w:val="a3"/>
    <w:uiPriority w:val="71"/>
    <w:rsid w:val="007352C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7352C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7352C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c">
    <w:name w:val="Colorful List"/>
    <w:basedOn w:val="a3"/>
    <w:uiPriority w:val="72"/>
    <w:rsid w:val="007352C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7352C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4">
    <w:name w:val="Colorful List Accent 2"/>
    <w:basedOn w:val="a3"/>
    <w:uiPriority w:val="72"/>
    <w:rsid w:val="007352C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4">
    <w:name w:val="Colorful List Accent 3"/>
    <w:basedOn w:val="a3"/>
    <w:uiPriority w:val="72"/>
    <w:rsid w:val="007352C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4">
    <w:name w:val="Colorful List Accent 4"/>
    <w:basedOn w:val="a3"/>
    <w:uiPriority w:val="72"/>
    <w:rsid w:val="007352C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4">
    <w:name w:val="Colorful List Accent 5"/>
    <w:basedOn w:val="a3"/>
    <w:uiPriority w:val="72"/>
    <w:rsid w:val="007352C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4">
    <w:name w:val="Colorful List Accent 6"/>
    <w:basedOn w:val="a3"/>
    <w:uiPriority w:val="72"/>
    <w:rsid w:val="007352C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d">
    <w:name w:val="Colorful Grid"/>
    <w:basedOn w:val="a3"/>
    <w:uiPriority w:val="73"/>
    <w:rsid w:val="007352C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7352C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5">
    <w:name w:val="Colorful Grid Accent 2"/>
    <w:basedOn w:val="a3"/>
    <w:uiPriority w:val="73"/>
    <w:rsid w:val="007352C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5">
    <w:name w:val="Colorful Grid Accent 3"/>
    <w:basedOn w:val="a3"/>
    <w:uiPriority w:val="73"/>
    <w:rsid w:val="007352C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5">
    <w:name w:val="Colorful Grid Accent 4"/>
    <w:basedOn w:val="a3"/>
    <w:uiPriority w:val="73"/>
    <w:rsid w:val="007352C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5">
    <w:name w:val="Colorful Grid Accent 5"/>
    <w:basedOn w:val="a3"/>
    <w:uiPriority w:val="73"/>
    <w:rsid w:val="007352C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5">
    <w:name w:val="Colorful Grid Accent 6"/>
    <w:basedOn w:val="a3"/>
    <w:uiPriority w:val="73"/>
    <w:rsid w:val="007352C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numbering" w:customStyle="1" w:styleId="25">
    <w:name w:val="Текущий список25"/>
    <w:uiPriority w:val="99"/>
    <w:rsid w:val="0069125B"/>
    <w:pPr>
      <w:numPr>
        <w:numId w:val="71"/>
      </w:numPr>
    </w:pPr>
  </w:style>
  <w:style w:type="paragraph" w:customStyle="1" w:styleId="ui-markdownparagraph">
    <w:name w:val="ui-markdown__paragraph"/>
    <w:basedOn w:val="a1"/>
    <w:rsid w:val="003E4A95"/>
    <w:pPr>
      <w:spacing w:before="100" w:beforeAutospacing="1" w:after="100" w:afterAutospacing="1" w:line="240" w:lineRule="auto"/>
    </w:pPr>
    <w:rPr>
      <w:rFonts w:eastAsia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56A737D-F970-4F9E-87E5-DF7AA4948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989</Words>
  <Characters>5639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d91743</dc:creator>
  <cp:keywords/>
  <dc:description/>
  <cp:lastModifiedBy>Семён Мосенков</cp:lastModifiedBy>
  <cp:revision>2</cp:revision>
  <dcterms:created xsi:type="dcterms:W3CDTF">2026-10-01T05:53:00Z</dcterms:created>
  <dcterms:modified xsi:type="dcterms:W3CDTF">2026-10-01T05:53:00Z</dcterms:modified>
</cp:coreProperties>
</file>